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rPr>
          <w:sz w:val="2"/>
        </w:rPr>
      </w:r>
      <w:r>
        <w:pict>
          <v:shape id="DocuMindImage1" type="#_x0000_t75" stroked="f" o:allowincell="f" style="position:absolute;margin-left:57.636pt;margin-top:35.997pt;width:70.914pt;height:48.236pt;z-index:1;mso-position-horizontal-relative:page;mso-position-vertical-relative:page;mso-wrap-style:none;">
            <w10:wrap type="none"/>
            <v:imagedata r:id="rId9" o:title=""/>
          </v:shape>
        </w:pict>
      </w:r>
      <w:r>
        <w:pict>
          <v:shape id="DocuMindImage2" type="#_x0000_t75" stroked="f" o:allowincell="f" style="position:absolute;margin-left:57.636pt;margin-top:410.486pt;width:464.001pt;height:228.101pt;z-index:1;mso-position-horizontal-relative:page;mso-position-vertical-relative:page;mso-wrap-style:none;">
            <w10:wrap type="none"/>
            <v:imagedata r:id="rId10" o:title=""/>
          </v:shape>
        </w:pict>
      </w:r>
      <w:r>
        <w:pict>
          <v:rect id="DocuMindTableBorder3" filled="t" fillcolor="#000000" stroked="f" o:allowincell="f" style="position:absolute;margin-left:57.640pt;margin-top:157.530pt;width:456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4" filled="t" fillcolor="#000000" stroked="f" o:allowincell="f" style="position:absolute;margin-left:57.640pt;margin-top:180.450pt;width:456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5" filled="t" fillcolor="#000000" stroked="f" o:allowincell="f" style="position:absolute;margin-left:57.640pt;margin-top:203.370pt;width:456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" filled="t" fillcolor="#000000" stroked="f" o:allowincell="f" style="position:absolute;margin-left:57.640pt;margin-top:249.080pt;width:456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7" filled="t" fillcolor="#000000" stroked="f" o:allowincell="f" style="position:absolute;margin-left:57.640pt;margin-top:294.560pt;width:456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8" filled="t" fillcolor="#000000" stroked="f" o:allowincell="f" style="position:absolute;margin-left:57.260pt;margin-top:157.910pt;width:0.750pt;height:137.030pt;z-index:110;mso-position-horizontal-relative:page;mso-position-vertical-relative:page;mso-wrap-style:none;">
            <w10:wrap type="none"/>
          </v:rect>
        </w:pict>
      </w:r>
      <w:r>
        <w:pict>
          <v:rect id="DocuMindTableBorder9" filled="t" fillcolor="#000000" stroked="f" o:allowincell="f" style="position:absolute;margin-left:228.250pt;margin-top:157.910pt;width:0.750pt;height:137.030pt;z-index:110;mso-position-horizontal-relative:page;mso-position-vertical-relative:page;mso-wrap-style:none;">
            <w10:wrap type="none"/>
          </v:rect>
        </w:pict>
      </w:r>
      <w:r>
        <w:pict>
          <v:rect id="DocuMindTableBorder10" filled="t" fillcolor="#000000" stroked="f" o:allowincell="f" style="position:absolute;margin-left:514.060pt;margin-top:157.910pt;width:0.750pt;height:137.030pt;z-index:110;mso-position-horizontal-relative:page;mso-position-vertical-relative:page;mso-wrap-style:none;">
            <w10:wrap type="none"/>
          </v:rect>
        </w:pict>
      </w:r>
      <w:r>
        <w:pict>
          <v:shape id="DocuMindTableCell11" type="#_x0000_t202" filled="f" stroked="f" o:allowincell="f" style="position:absolute;margin-left:57.636pt;margin-top:157.907pt;width:170.98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Sample Date: </w:t>
                  </w:r>
                </w:p>
              </w:txbxContent>
            </v:textbox>
          </v:shape>
        </w:pict>
      </w:r>
      <w:r>
        <w:pict>
          <v:shape id="DocuMindTableCell12" type="#_x0000_t202" filled="f" stroked="f" o:allowincell="f" style="position:absolute;margin-left:228.622pt;margin-top:157.907pt;width:285.81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May 2001 </w:t>
                  </w:r>
                </w:p>
              </w:txbxContent>
            </v:textbox>
          </v:shape>
        </w:pict>
      </w:r>
      <w:r>
        <w:pict>
          <v:shape id="DocuMindTableCell13" type="#_x0000_t202" filled="f" stroked="f" o:allowincell="f" style="position:absolute;margin-left:57.636pt;margin-top:180.825pt;width:170.98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Prepared by: </w:t>
                  </w:r>
                </w:p>
              </w:txbxContent>
            </v:textbox>
          </v:shape>
        </w:pict>
      </w:r>
      <w:r>
        <w:pict>
          <v:shape id="DocuMindTableCell14" type="#_x0000_t202" filled="f" stroked="f" o:allowincell="f" style="position:absolute;margin-left:228.622pt;margin-top:180.825pt;width:285.81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Accelio Present Applied Technology </w:t>
                  </w:r>
                </w:p>
              </w:txbxContent>
            </v:textbox>
          </v:shape>
        </w:pict>
      </w:r>
      <w:r>
        <w:pict>
          <v:shape id="DocuMindTableCell15" type="#_x0000_t202" filled="f" stroked="f" o:allowincell="f" style="position:absolute;margin-left:57.636pt;margin-top:203.743pt;width:170.986pt;height:45.716pt;z-index:100;mso-position-horizontal-relative:page;mso-position-vertical-relative:page;mso-wrap-style:none;v-text-anchor:top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Created and Tested Using: </w:t>
                  </w:r>
                </w:p>
              </w:txbxContent>
            </v:textbox>
          </v:shape>
        </w:pict>
      </w:r>
      <w:r>
        <w:pict>
          <v:shape id="DocuMindTableCell16" type="#_x0000_t202" filled="f" stroked="f" o:allowincell="f" style="position:absolute;margin-left:228.622pt;margin-top:203.743pt;width:285.816pt;height:45.716pt;z-index:100;mso-position-horizontal-relative:page;mso-position-vertical-relative:page;mso-wrap-style:none;v-text-anchor:bottom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 xml:space="preserve">•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Accelio Present Central 5.4 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 xml:space="preserve">•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Accelio Present Output Designer 5.4 </w:t>
                  </w:r>
                </w:p>
              </w:txbxContent>
            </v:textbox>
          </v:shape>
        </w:pict>
      </w:r>
      <w:r>
        <w:pict>
          <v:shape id="DocuMindTableCell17" type="#_x0000_t202" filled="f" stroked="f" o:allowincell="f" style="position:absolute;margin-left:57.636pt;margin-top:249.459pt;width:170.986pt;height:45.476pt;z-index:100;mso-position-horizontal-relative:page;mso-position-vertical-relative:page;mso-wrap-style:none;v-text-anchor:top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Features Demonstrated: </w:t>
                  </w:r>
                </w:p>
              </w:txbxContent>
            </v:textbox>
          </v:shape>
        </w:pict>
      </w:r>
      <w:r>
        <w:pict>
          <v:shape id="DocuMindTableCell18" type="#_x0000_t202" filled="f" stroked="f" o:allowincell="f" style="position:absolute;margin-left:228.622pt;margin-top:249.459pt;width:285.816pt;height:45.476pt;z-index:100;mso-position-horizontal-relative:page;mso-position-vertical-relative:page;mso-wrap-style:none;v-text-anchor:bottom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 xml:space="preserve">•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Primary bookmarks in a PDF file. 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 xml:space="preserve">•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Secondary bookmarks in a PDF file. </w:t>
                  </w:r>
                </w:p>
              </w:txbxContent>
            </v:textbox>
          </v:shape>
        </w:pict>
      </w:r>
      <w:r>
        <w:pict>
          <v:shape id="DocuMindTextBox19" type="#_x0000_t202" stroked="f" filled="f" o:allowincell="f" style="position:absolute;margin-left:191.185pt;margin-top:117.580pt;width:205.227pt;height:26.598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432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FF0000"/>
                      <w:sz w:val="35"/>
                    </w:rPr>
                    <w:t>PDF B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FF0000"/>
                      <w:sz w:val="29"/>
                    </w:rPr>
                    <w:t>OOKMARK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FF0000"/>
                      <w:sz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FF0000"/>
                      <w:sz w:val="35"/>
                    </w:rPr>
                    <w:t>S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FF0000"/>
                      <w:sz w:val="29"/>
                    </w:rPr>
                    <w:t>AMPLE</w:t>
                  </w:r>
                </w:p>
              </w:txbxContent>
            </v:textbox>
          </v:shape>
        </w:pict>
      </w:r>
      <w:r>
        <w:pict>
          <v:shape id="DocuMindTextBox20" type="#_x0000_t202" stroked="f" filled="f" o:allowincell="f" style="position:absolute;margin-left:57.636pt;margin-top:312.428pt;width:74.295pt;height:21.8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337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808080"/>
                      <w:sz w:val="28"/>
                    </w:rPr>
                    <w:t>Overview</w:t>
                  </w:r>
                </w:p>
              </w:txbxContent>
            </v:textbox>
          </v:shape>
        </w:pict>
      </w:r>
      <w:r>
        <w:pict>
          <v:shape id="DocuMindTextBox21" type="#_x0000_t202" stroked="f" filled="f" o:allowincell="f" style="position:absolute;margin-left:57.636pt;margin-top:334.461pt;width:473.114pt;height:31.49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This sample consists of a simple form containing four distinct fields. The data file contains eight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separate records.</w:t>
                  </w:r>
                </w:p>
              </w:txbxContent>
            </v:textbox>
          </v:shape>
        </w:pict>
      </w:r>
      <w:r>
        <w:pict>
          <v:shape id="DocuMindTextBox22" type="#_x0000_t202" stroked="f" filled="f" o:allowincell="f" style="position:absolute;margin-left:57.636pt;margin-top:365.779pt;width:465.240pt;height:44.741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By default, the data file will produce a PDF file containing eight separate pages. The selective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use of the bookmark file will produce the same PDF with a separate pane containing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bookmarks. This screenshot of the sample output shows a PDF file with bookmarks.</w:t>
                  </w:r>
                </w:p>
              </w:txbxContent>
            </v:textbox>
          </v:shape>
        </w:pict>
      </w:r>
      <w:r>
        <w:pict>
          <v:shape id="DocuMindTextBox23" type="#_x0000_t202" stroked="f" filled="f" o:allowincell="f" style="position:absolute;margin-left:57.635pt;margin-top:643.795pt;width:462.114pt;height:44.741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The left pane displays the available bookmarks for this PDF. You may need to enable the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display of bookmarks in Adobe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17"/>
                    </w:rPr>
                    <w:t>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Acrobat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17"/>
                    </w:rPr>
                    <w:t>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Reader by clicking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Window &gt; Show Bookmarks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.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Selecting a date from the left pane displays the corresponding page within the document.</w:t>
                  </w:r>
                </w:p>
              </w:txbxContent>
            </v:textbox>
          </v:shape>
        </w:pict>
      </w:r>
      <w:r>
        <w:pict>
          <v:shape id="DocuMindTextBox24" type="#_x0000_t202" stroked="f" filled="f" o:allowincell="f" style="position:absolute;margin-left:57.635pt;margin-top:687.712pt;width:474.486pt;height:31.49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Note that the index has been sorted according to the specification in the bookmark file, and that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pages within the file are created according to the original order in the data file.</w:t>
                  </w:r>
                </w:p>
              </w:txbxContent>
            </v:textbox>
          </v:shape>
        </w:pict>
      </w:r>
      <w:r>
        <w:pict>
          <v:shape id="DocuMindTextBox25" type="#_x0000_t202" stroked="f" filled="f" o:allowincell="f" style="position:absolute;margin-left:57.636pt;margin-top:734.550pt;width:104.713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PDF Bookmark Sample</w:t>
                  </w:r>
                </w:p>
              </w:txbxContent>
            </v:textbox>
          </v:shape>
        </w:pict>
      </w:r>
      <w:r>
        <w:pict>
          <v:shape id="DocuMindTextBox26" type="#_x0000_t202" stroked="f" filled="f" o:allowincell="f" style="position:absolute;margin-left:475.799pt;margin-top:734.550pt;width:56.695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Page 1 of 4</w:t>
                  </w:r>
                </w:p>
              </w:txbxContent>
            </v:textbox>
          </v:shape>
        </w:pict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Rule="exact" w:line="20"/>
      </w:pPr>
      <w:r>
        <w:rPr>
          <w:sz w:val="2"/>
        </w:rPr>
      </w:r>
      <w:r>
        <w:pict>
          <v:shape id="DocuMindImage27" type="#_x0000_t75" stroked="f" o:allowincell="f" style="position:absolute;margin-left:57.636pt;margin-top:35.997pt;width:70.914pt;height:48.236pt;z-index:1;mso-position-horizontal-relative:page;mso-position-vertical-relative:page;mso-wrap-style:none;">
            <w10:wrap type="none"/>
            <v:imagedata r:id="rId9" o:title=""/>
          </v:shape>
        </w:pict>
      </w:r>
      <w:r>
        <w:pict>
          <v:shape id="DocuMindTextBox28" type="#_x0000_t202" stroked="f" filled="f" o:allowincell="f" style="position:absolute;margin-left:57.636pt;margin-top:111.491pt;width:107.462pt;height:19.3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/>
                      <w:color w:val="000000"/>
                      <w:sz w:val="23"/>
                    </w:rPr>
                    <w:t>Sample Data File</w:t>
                  </w:r>
                </w:p>
              </w:txbxContent>
            </v:textbox>
          </v:shape>
        </w:pict>
      </w:r>
      <w:r>
        <w:pict>
          <v:shape id="DocuMindTextBox29" type="#_x0000_t202" stroked="f" filled="f" o:allowincell="f" style="position:absolute;margin-left:307.815pt;margin-top:113.290pt;width:140.080pt;height:19.3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/>
                      <w:color w:val="000000"/>
                      <w:sz w:val="23"/>
                    </w:rPr>
                    <w:t>Sample Bookmark File</w:t>
                  </w:r>
                </w:p>
              </w:txbxContent>
            </v:textbox>
          </v:shape>
        </w:pict>
      </w:r>
      <w:r>
        <w:pict>
          <v:shape id="DocuMindTextBox30" type="#_x0000_t202" stroked="f" filled="f" o:allowincell="f" style="position:absolute;margin-left:57.636pt;margin-top:130.346pt;width:97.967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^reformat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trunc</w:t>
                  </w:r>
                </w:p>
              </w:txbxContent>
            </v:textbox>
          </v:shape>
        </w:pict>
      </w:r>
      <w:r>
        <w:pict>
          <v:shape id="DocuMindTextBox31" type="#_x0000_t202" stroked="f" filled="f" o:allowincell="f" style="position:absolute;margin-left:307.815pt;margin-top:132.146pt;width:67.970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[invoices]</w:t>
                  </w:r>
                </w:p>
              </w:txbxContent>
            </v:textbox>
          </v:shape>
        </w:pict>
      </w:r>
      <w:r>
        <w:pict>
          <v:shape id="DocuMindTextBox32" type="#_x0000_t202" stroked="f" filled="f" o:allowincell="f" style="position:absolute;margin-left:57.636pt;margin-top:141.745pt;width:127.965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^symbolset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WINLATIN1</w:t>
                  </w:r>
                </w:p>
              </w:txbxContent>
            </v:textbox>
          </v:shape>
        </w:pict>
      </w:r>
      <w:r>
        <w:pict>
          <v:shape id="DocuMindTextBox33" type="#_x0000_t202" stroked="f" filled="f" o:allowincell="f" style="position:absolute;margin-left:307.815pt;margin-top:143.545pt;width:115.966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Invoices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by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Date=0</w:t>
                  </w:r>
                </w:p>
              </w:txbxContent>
            </v:textbox>
          </v:shape>
        </w:pict>
      </w:r>
      <w:r>
        <w:pict>
          <v:shape id="DocuMindTextBox34" type="#_x0000_t202" stroked="f" filled="f" o:allowincell="f" style="position:absolute;margin-left:57.636pt;margin-top:153.024pt;width:109.966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trans_date</w:t>
                  </w:r>
                </w:p>
              </w:txbxContent>
            </v:textbox>
          </v:shape>
        </w:pict>
      </w:r>
      <w:r>
        <w:pict>
          <v:shape id="DocuMindTextBox35" type="#_x0000_t202" stroked="f" filled="f" o:allowincell="f" style="position:absolute;margin-left:307.815pt;margin-top:154.824pt;width:91.968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trans_date=1,A</w:t>
                  </w:r>
                </w:p>
              </w:txbxContent>
            </v:textbox>
          </v:shape>
        </w:pict>
      </w:r>
      <w:r>
        <w:pict>
          <v:shape id="DocuMindTextBox36" type="#_x0000_t202" stroked="f" filled="f" o:allowincell="f" style="position:absolute;margin-left:57.636pt;margin-top:164.303pt;width:61.971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2000-01-1</w:t>
                  </w:r>
                </w:p>
              </w:txbxContent>
            </v:textbox>
          </v:shape>
        </w:pict>
      </w:r>
      <w:r>
        <w:pict>
          <v:shape id="DocuMindTextBox37" type="#_x0000_t202" stroked="f" filled="f" o:allowincell="f" style="position:absolute;margin-left:307.815pt;margin-top:166.103pt;width:43.973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[type]</w:t>
                  </w:r>
                </w:p>
              </w:txbxContent>
            </v:textbox>
          </v:shape>
        </w:pict>
      </w:r>
      <w:r>
        <w:pict>
          <v:shape id="DocuMindTextBox38" type="#_x0000_t202" stroked="f" filled="f" o:allowincell="f" style="position:absolute;margin-left:57.636pt;margin-top:175.702pt;width:115.966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</w:p>
              </w:txbxContent>
            </v:textbox>
          </v:shape>
        </w:pict>
      </w:r>
      <w:r>
        <w:pict>
          <v:shape id="DocuMindTextBox39" type="#_x0000_t202" stroked="f" filled="f" o:allowincell="f" style="position:absolute;margin-left:307.815pt;margin-top:177.502pt;width:145.963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Invoices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by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Item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Type=0</w:t>
                  </w:r>
                </w:p>
              </w:txbxContent>
            </v:textbox>
          </v:shape>
        </w:pict>
      </w:r>
      <w:r>
        <w:pict>
          <v:shape id="DocuMindTextBox40" type="#_x0000_t202" stroked="f" filled="f" o:allowincell="f" style="position:absolute;margin-left:57.636pt;margin-top:186.981pt;width:145.963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for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item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#1</w:t>
                  </w:r>
                </w:p>
              </w:txbxContent>
            </v:textbox>
          </v:shape>
        </w:pict>
      </w:r>
      <w:r>
        <w:pict>
          <v:shape id="DocuMindTextBox41" type="#_x0000_t202" stroked="f" filled="f" o:allowincell="f" style="position:absolute;margin-left:307.815pt;margin-top:188.781pt;width:91.968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trans_type=1,A</w:t>
                  </w:r>
                </w:p>
              </w:txbxContent>
            </v:textbox>
          </v:shape>
        </w:pict>
      </w:r>
      <w:r>
        <w:pict>
          <v:shape id="DocuMindTextBox42" type="#_x0000_t202" stroked="f" filled="f" o:allowincell="f" style="position:absolute;margin-left:57.636pt;margin-top:198.381pt;width:109.966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trans_type</w:t>
                  </w:r>
                </w:p>
              </w:txbxContent>
            </v:textbox>
          </v:shape>
        </w:pict>
      </w:r>
      <w:r>
        <w:pict>
          <v:shape id="DocuMindTextBox43" type="#_x0000_t202" stroked="f" filled="f" o:allowincell="f" style="position:absolute;margin-left:307.815pt;margin-top:200.180pt;width:55.971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[amount]</w:t>
                  </w:r>
                </w:p>
              </w:txbxContent>
            </v:textbox>
          </v:shape>
        </w:pict>
      </w:r>
      <w:r>
        <w:pict>
          <v:shape id="DocuMindTextBox44" type="#_x0000_t202" stroked="f" filled="f" o:allowincell="f" style="position:absolute;margin-left:57.636pt;margin-top:209.659pt;width:37.973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TYPE1</w:t>
                  </w:r>
                </w:p>
              </w:txbxContent>
            </v:textbox>
          </v:shape>
        </w:pict>
      </w:r>
      <w:r>
        <w:pict>
          <v:shape id="DocuMindTextBox45" type="#_x0000_t202" stroked="f" filled="f" o:allowincell="f" style="position:absolute;margin-left:307.815pt;margin-top:211.459pt;width:199.958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Invoices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by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Transaction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Amount=0</w:t>
                  </w:r>
                </w:p>
              </w:txbxContent>
            </v:textbox>
          </v:shape>
        </w:pict>
      </w:r>
      <w:r>
        <w:pict>
          <v:shape id="DocuMindTextBox46" type="#_x0000_t202" stroked="f" filled="f" o:allowincell="f" style="position:absolute;margin-left:57.636pt;margin-top:220.938pt;width:121.965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trans_amount</w:t>
                  </w:r>
                </w:p>
              </w:txbxContent>
            </v:textbox>
          </v:shape>
        </w:pict>
      </w:r>
      <w:r>
        <w:pict>
          <v:shape id="DocuMindTextBox47" type="#_x0000_t202" stroked="f" filled="f" o:allowincell="f" style="position:absolute;margin-left:307.815pt;margin-top:222.738pt;width:103.967pt;height:17.43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trans_amount=1,D</w:t>
                  </w:r>
                </w:p>
              </w:txbxContent>
            </v:textbox>
          </v:shape>
        </w:pict>
      </w:r>
      <w:r>
        <w:pict>
          <v:shape id="DocuMindTextBox48" type="#_x0000_t202" stroked="f" filled="f" o:allowincell="f" style="position:absolute;margin-left:57.636pt;margin-top:232.337pt;width:145.963pt;height:216.46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49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11.00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^page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1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trans_date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2000-01-2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for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item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#2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trans_type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TYPE2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trans_amount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11.00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^page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1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trans_date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2000-01-3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Description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for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item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#3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^field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 xml:space="preserve"> 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trans_type</w:t>
                  </w:r>
                  <w:r>
                    <w:br/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TYPE3</w:t>
                  </w:r>
                </w:p>
              </w:txbxContent>
            </v:textbox>
          </v:shape>
        </w:pict>
      </w:r>
      <w:r>
        <w:pict>
          <v:shape id="DocuMindTextBox49" type="#_x0000_t202" stroked="f" filled="f" o:allowincell="f" style="position:absolute;margin-left:57.636pt;margin-top:433.693pt;width:298.605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The example bookmark file includes three distinct sections:</w:t>
                  </w:r>
                </w:p>
              </w:txbxContent>
            </v:textbox>
          </v:shape>
        </w:pict>
      </w:r>
      <w:r>
        <w:pict>
          <v:shape id="DocuMindTextBox50" type="#_x0000_t202" stroked="f" filled="f" o:allowincell="f" style="position:absolute;margin-left:57.636pt;margin-top:454.262pt;width:15.049pt;height:17.97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0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>•</w:t>
                  </w:r>
                </w:p>
              </w:txbxContent>
            </v:textbox>
          </v:shape>
        </w:pict>
      </w:r>
      <w:r>
        <w:pict>
          <v:shape id="DocuMindTextBox51" type="#_x0000_t202" stroked="f" filled="f" o:allowincell="f" style="position:absolute;margin-left:75.634pt;margin-top:454.331pt;width:186.597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Invoices sorted, ascending, by date.</w:t>
                  </w:r>
                </w:p>
              </w:txbxContent>
            </v:textbox>
          </v:shape>
        </w:pict>
      </w:r>
      <w:r>
        <w:pict>
          <v:shape id="DocuMindTextBox52" type="#_x0000_t202" stroked="f" filled="f" o:allowincell="f" style="position:absolute;margin-left:57.636pt;margin-top:474.901pt;width:15.049pt;height:17.97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0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>•</w:t>
                  </w:r>
                </w:p>
              </w:txbxContent>
            </v:textbox>
          </v:shape>
        </w:pict>
      </w:r>
      <w:r>
        <w:pict>
          <v:shape id="DocuMindTextBox53" type="#_x0000_t202" stroked="f" filled="f" o:allowincell="f" style="position:absolute;margin-left:75.634pt;margin-top:474.969pt;width:209.689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Invoices sorted, ascending, by item type.</w:t>
                  </w:r>
                </w:p>
              </w:txbxContent>
            </v:textbox>
          </v:shape>
        </w:pict>
      </w:r>
      <w:r>
        <w:pict>
          <v:shape id="DocuMindTextBox54" type="#_x0000_t202" stroked="f" filled="f" o:allowincell="f" style="position:absolute;margin-left:57.636pt;margin-top:495.539pt;width:15.049pt;height:17.97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0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>•</w:t>
                  </w:r>
                </w:p>
              </w:txbxContent>
            </v:textbox>
          </v:shape>
        </w:pict>
      </w:r>
      <w:r>
        <w:pict>
          <v:shape id="DocuMindTextBox55" type="#_x0000_t202" stroked="f" filled="f" o:allowincell="f" style="position:absolute;margin-left:75.634pt;margin-top:495.607pt;width:264.964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Invoices sorted, descending, by transaction amount.</w:t>
                  </w:r>
                </w:p>
              </w:txbxContent>
            </v:textbox>
          </v:shape>
        </w:pict>
      </w:r>
      <w:r>
        <w:pict>
          <v:shape id="DocuMindTextBox56" type="#_x0000_t202" stroked="f" filled="f" o:allowincell="f" style="position:absolute;margin-left:57.636pt;margin-top:734.550pt;width:104.713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PDF Bookmark Sample</w:t>
                  </w:r>
                </w:p>
              </w:txbxContent>
            </v:textbox>
          </v:shape>
        </w:pict>
      </w:r>
      <w:r>
        <w:pict>
          <v:shape id="DocuMindTextBox57" type="#_x0000_t202" stroked="f" filled="f" o:allowincell="f" style="position:absolute;margin-left:475.799pt;margin-top:734.550pt;width:56.695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Page 2 of 4</w:t>
                  </w:r>
                </w:p>
              </w:txbxContent>
            </v:textbox>
          </v:shape>
        </w:pict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Rule="exact" w:line="20"/>
      </w:pPr>
      <w:r>
        <w:rPr>
          <w:sz w:val="2"/>
        </w:rPr>
      </w:r>
      <w:r>
        <w:pict>
          <v:shape id="DocuMindVector58" type="#_x0000_t75" stroked="f" o:allowincell="f" style="position:absolute;margin-left:55.636pt;margin-top:163.706pt;width:462.241pt;height:5.000pt;z-index:0;mso-position-horizontal-relative:page;mso-position-vertical-relative:page;mso-wrap-style:none;">
            <w10:wrap type="none"/>
            <v:imagedata r:id="rId11" o:title=""/>
          </v:shape>
        </w:pict>
      </w:r>
      <w:r>
        <w:pict>
          <v:shape id="DocuMindVector59" type="#_x0000_t75" stroked="f" o:allowincell="f" style="position:absolute;margin-left:514.358pt;margin-top:540.715pt;width:5.000pt;height:94.592pt;z-index:0;mso-position-horizontal-relative:page;mso-position-vertical-relative:page;mso-wrap-style:none;">
            <w10:wrap type="none"/>
            <v:imagedata r:id="rId12" o:title=""/>
          </v:shape>
        </w:pict>
      </w:r>
      <w:r>
        <w:pict>
          <v:shape id="DocuMindImage60" type="#_x0000_t75" stroked="f" o:allowincell="f" style="position:absolute;margin-left:57.636pt;margin-top:35.997pt;width:70.914pt;height:48.236pt;z-index:1;mso-position-horizontal-relative:page;mso-position-vertical-relative:page;mso-wrap-style:none;">
            <w10:wrap type="none"/>
            <v:imagedata r:id="rId9" o:title=""/>
          </v:shape>
        </w:pict>
      </w:r>
      <w:r>
        <w:pict>
          <v:rect id="DocuMindTableBorder61" filled="t" fillcolor="#000000" stroked="f" o:allowincell="f" style="position:absolute;margin-left:57.280pt;margin-top:165.85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2" filled="t" fillcolor="#000000" stroked="f" o:allowincell="f" style="position:absolute;margin-left:57.280pt;margin-top:188.55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3" filled="t" fillcolor="#000000" stroked="f" o:allowincell="f" style="position:absolute;margin-left:57.280pt;margin-top:211.77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4" filled="t" fillcolor="#000000" stroked="f" o:allowincell="f" style="position:absolute;margin-left:57.280pt;margin-top:234.68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5" filled="t" fillcolor="#000000" stroked="f" o:allowincell="f" style="position:absolute;margin-left:57.280pt;margin-top:257.72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6" filled="t" fillcolor="#000000" stroked="f" o:allowincell="f" style="position:absolute;margin-left:57.280pt;margin-top:280.76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7" filled="t" fillcolor="#000000" stroked="f" o:allowincell="f" style="position:absolute;margin-left:57.280pt;margin-top:303.68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8" filled="t" fillcolor="#000000" stroked="f" o:allowincell="f" style="position:absolute;margin-left:57.280pt;margin-top:326.840pt;width:459.11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69" filled="t" fillcolor="#000000" stroked="f" o:allowincell="f" style="position:absolute;margin-left:56.900pt;margin-top:166.220pt;width:0.750pt;height:160.990pt;z-index:110;mso-position-horizontal-relative:page;mso-position-vertical-relative:page;mso-wrap-style:none;">
            <w10:wrap type="none"/>
          </v:rect>
        </w:pict>
      </w:r>
      <w:r>
        <w:pict>
          <v:rect id="DocuMindTableBorder70" filled="t" fillcolor="#000000" stroked="f" o:allowincell="f" style="position:absolute;margin-left:218.890pt;margin-top:166.220pt;width:0.750pt;height:160.990pt;z-index:110;mso-position-horizontal-relative:page;mso-position-vertical-relative:page;mso-wrap-style:none;">
            <w10:wrap type="none"/>
          </v:rect>
        </w:pict>
      </w:r>
      <w:r>
        <w:pict>
          <v:rect id="DocuMindTableBorder71" filled="t" fillcolor="#000000" stroked="f" o:allowincell="f" style="position:absolute;margin-left:516.010pt;margin-top:166.220pt;width:0.750pt;height:160.990pt;z-index:110;mso-position-horizontal-relative:page;mso-position-vertical-relative:page;mso-wrap-style:none;">
            <w10:wrap type="none"/>
          </v:rect>
        </w:pict>
      </w:r>
      <w:r>
        <w:pict>
          <v:shape id="DocuMindTableCell72" type="#_x0000_t202" filled="f" stroked="f" o:allowincell="f" style="position:absolute;margin-left:57.276pt;margin-top:166.220pt;width:161.986pt;height:22.704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Filename </w:t>
                  </w:r>
                </w:p>
              </w:txbxContent>
            </v:textbox>
          </v:shape>
        </w:pict>
      </w:r>
      <w:r>
        <w:pict>
          <v:shape id="DocuMindTableCell73" type="#_x0000_t202" filled="f" stroked="f" o:allowincell="f" style="position:absolute;margin-left:219.262pt;margin-top:166.220pt;width:297.122pt;height:22.704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Description </w:t>
                  </w:r>
                </w:p>
              </w:txbxContent>
            </v:textbox>
          </v:shape>
        </w:pict>
      </w:r>
      <w:r>
        <w:pict>
          <v:shape id="DocuMindTableCell74" type="#_x0000_t202" filled="f" stroked="f" o:allowincell="f" style="position:absolute;margin-left:57.276pt;margin-top:188.924pt;width:161.986pt;height:23.2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ap_bookmark.IFD </w:t>
                  </w:r>
                </w:p>
              </w:txbxContent>
            </v:textbox>
          </v:shape>
        </w:pict>
      </w:r>
      <w:r>
        <w:pict>
          <v:shape id="DocuMindTableCell75" type="#_x0000_t202" filled="f" stroked="f" o:allowincell="f" style="position:absolute;margin-left:219.262pt;margin-top:188.924pt;width:297.122pt;height:23.2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The template design. </w:t>
                  </w:r>
                </w:p>
              </w:txbxContent>
            </v:textbox>
          </v:shape>
        </w:pict>
      </w:r>
      <w:r>
        <w:pict>
          <v:shape id="DocuMindTableCell76" type="#_x0000_t202" filled="f" stroked="f" o:allowincell="f" style="position:absolute;margin-left:57.276pt;margin-top:212.142pt;width:161.98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ap_bookmark.mdf </w:t>
                  </w:r>
                </w:p>
              </w:txbxContent>
            </v:textbox>
          </v:shape>
        </w:pict>
      </w:r>
      <w:r>
        <w:pict>
          <v:shape id="DocuMindTableCell77" type="#_x0000_t202" filled="f" stroked="f" o:allowincell="f" style="position:absolute;margin-left:219.262pt;margin-top:212.142pt;width:297.122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The template targeted for PDF output. </w:t>
                  </w:r>
                </w:p>
              </w:txbxContent>
            </v:textbox>
          </v:shape>
        </w:pict>
      </w:r>
      <w:r>
        <w:pict>
          <v:shape id="DocuMindTableCell78" type="#_x0000_t202" filled="f" stroked="f" o:allowincell="f" style="position:absolute;margin-left:57.276pt;margin-top:235.060pt;width:161.986pt;height:23.039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ap_bookmark.dat </w:t>
                  </w:r>
                </w:p>
              </w:txbxContent>
            </v:textbox>
          </v:shape>
        </w:pict>
      </w:r>
      <w:r>
        <w:pict>
          <v:shape id="DocuMindTableCell79" type="#_x0000_t202" filled="f" stroked="f" o:allowincell="f" style="position:absolute;margin-left:219.262pt;margin-top:235.060pt;width:297.122pt;height:23.039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 sample data file in DAT format. </w:t>
                  </w:r>
                </w:p>
              </w:txbxContent>
            </v:textbox>
          </v:shape>
        </w:pict>
      </w:r>
      <w:r>
        <w:pict>
          <v:shape id="DocuMindTableCell80" type="#_x0000_t202" filled="f" stroked="f" o:allowincell="f" style="position:absolute;margin-left:57.276pt;margin-top:258.099pt;width:161.986pt;height:23.03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ap_bookmark.bmk </w:t>
                  </w:r>
                </w:p>
              </w:txbxContent>
            </v:textbox>
          </v:shape>
        </w:pict>
      </w:r>
      <w:r>
        <w:pict>
          <v:shape id="DocuMindTableCell81" type="#_x0000_t202" filled="f" stroked="f" o:allowincell="f" style="position:absolute;margin-left:219.262pt;margin-top:258.099pt;width:297.122pt;height:23.03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 sample bookmark file. </w:t>
                  </w:r>
                </w:p>
              </w:txbxContent>
            </v:textbox>
          </v:shape>
        </w:pict>
      </w:r>
      <w:r>
        <w:pict>
          <v:shape id="DocuMindTableCell82" type="#_x0000_t202" filled="f" stroked="f" o:allowincell="f" style="position:absolute;margin-left:57.276pt;margin-top:281.137pt;width:161.986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ap_bookmark.pdf </w:t>
                  </w:r>
                </w:p>
              </w:txbxContent>
            </v:textbox>
          </v:shape>
        </w:pict>
      </w:r>
      <w:r>
        <w:pict>
          <v:shape id="DocuMindTableCell83" type="#_x0000_t202" filled="f" stroked="f" o:allowincell="f" style="position:absolute;margin-left:219.262pt;margin-top:281.137pt;width:297.122pt;height:22.91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Sample PDF output. </w:t>
                  </w:r>
                </w:p>
              </w:txbxContent>
            </v:textbox>
          </v:shape>
        </w:pict>
      </w:r>
      <w:r>
        <w:pict>
          <v:shape id="DocuMindTableCell84" type="#_x0000_t202" filled="f" stroked="f" o:allowincell="f" style="position:absolute;margin-left:57.276pt;margin-top:304.055pt;width:161.986pt;height:23.15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ap_bookmark_doc.pdf </w:t>
                  </w:r>
                </w:p>
              </w:txbxContent>
            </v:textbox>
          </v:shape>
        </w:pict>
      </w:r>
      <w:r>
        <w:pict>
          <v:shape id="DocuMindTableCell85" type="#_x0000_t202" filled="f" stroked="f" o:allowincell="f" style="position:absolute;margin-left:219.262pt;margin-top:304.055pt;width:297.122pt;height:23.15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 document describing the sample. </w:t>
                  </w:r>
                </w:p>
              </w:txbxContent>
            </v:textbox>
          </v:shape>
        </w:pict>
      </w:r>
      <w:r>
        <w:pict>
          <v:rect id="DocuMindTableBorder86" filled="t" fillcolor="#000000" stroked="f" o:allowincell="f" style="position:absolute;margin-left:75.590pt;margin-top:542.020pt;width:440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87" filled="t" fillcolor="#000000" stroked="f" o:allowincell="f" style="position:absolute;margin-left:75.590pt;margin-top:564.900pt;width:440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88" filled="t" fillcolor="#000000" stroked="f" o:allowincell="f" style="position:absolute;margin-left:75.590pt;margin-top:587.580pt;width:440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89" filled="t" fillcolor="#000000" stroked="f" o:allowincell="f" style="position:absolute;margin-left:75.590pt;margin-top:610.370pt;width:440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90" filled="t" fillcolor="#000000" stroked="f" o:allowincell="f" style="position:absolute;margin-left:75.590pt;margin-top:633.250pt;width:440.800pt;height:0.750pt;z-index:110;mso-position-horizontal-relative:page;mso-position-vertical-relative:page;mso-wrap-style:none;">
            <w10:wrap type="none"/>
          </v:rect>
        </w:pict>
      </w:r>
      <w:r>
        <w:pict>
          <v:rect id="DocuMindTableBorder91" filled="t" fillcolor="#000000" stroked="f" o:allowincell="f" style="position:absolute;margin-left:75.210pt;margin-top:542.390pt;width:0.750pt;height:91.230pt;z-index:110;mso-position-horizontal-relative:page;mso-position-vertical-relative:page;mso-wrap-style:none;">
            <w10:wrap type="none"/>
          </v:rect>
        </w:pict>
      </w:r>
      <w:r>
        <w:pict>
          <v:rect id="DocuMindTableBorder92" filled="t" fillcolor="#000000" stroked="f" o:allowincell="f" style="position:absolute;margin-left:214.470pt;margin-top:542.390pt;width:0.750pt;height:91.230pt;z-index:110;mso-position-horizontal-relative:page;mso-position-vertical-relative:page;mso-wrap-style:none;">
            <w10:wrap type="none"/>
          </v:rect>
        </w:pict>
      </w:r>
      <w:r>
        <w:pict>
          <v:rect id="DocuMindTableBorder93" filled="t" fillcolor="#000000" stroked="f" o:allowincell="f" style="position:absolute;margin-left:516.010pt;margin-top:542.390pt;width:0.750pt;height:91.230pt;z-index:110;mso-position-horizontal-relative:page;mso-position-vertical-relative:page;mso-wrap-style:none;">
            <w10:wrap type="none"/>
          </v:rect>
        </w:pict>
      </w:r>
      <w:r>
        <w:pict>
          <v:shape id="DocuMindTableCell94" type="#_x0000_t202" filled="f" stroked="f" o:allowincell="f" style="position:absolute;margin-left:75.586pt;margin-top:542.395pt;width:139.261pt;height:22.8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To bookmark by …  </w:t>
                  </w:r>
                </w:p>
              </w:txbxContent>
            </v:textbox>
          </v:shape>
        </w:pict>
      </w:r>
      <w:r>
        <w:pict>
          <v:shape id="DocuMindTableCell95" type="#_x0000_t202" filled="f" stroked="f" o:allowincell="f" style="position:absolute;margin-left:214.847pt;margin-top:542.395pt;width:301.537pt;height:22.8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Use the command line parameter …  </w:t>
                  </w:r>
                </w:p>
              </w:txbxContent>
            </v:textbox>
          </v:shape>
        </w:pict>
      </w:r>
      <w:r>
        <w:pict>
          <v:shape id="DocuMindTableCell96" type="#_x0000_t202" filled="f" stroked="f" o:allowincell="f" style="position:absolute;margin-left:75.586pt;margin-top:565.273pt;width:139.261pt;height:22.6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Invoices </w:t>
                  </w:r>
                </w:p>
              </w:txbxContent>
            </v:textbox>
          </v:shape>
        </w:pict>
      </w:r>
      <w:r>
        <w:pict>
          <v:shape id="DocuMindTableCell97" type="#_x0000_t202" filled="f" stroked="f" o:allowincell="f" style="position:absolute;margin-left:214.847pt;margin-top:565.273pt;width:301.537pt;height:22.6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-abmk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ap_bookmark.bmk</w:t>
                  </w: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invoices</w:t>
                  </w:r>
                </w:p>
              </w:txbxContent>
            </v:textbox>
          </v:shape>
        </w:pict>
      </w:r>
      <w:r>
        <w:pict>
          <v:shape id="DocuMindTableCell98" type="#_x0000_t202" filled="f" stroked="f" o:allowincell="f" style="position:absolute;margin-left:75.586pt;margin-top:587.951pt;width:139.261pt;height:22.79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Type </w:t>
                  </w:r>
                </w:p>
              </w:txbxContent>
            </v:textbox>
          </v:shape>
        </w:pict>
      </w:r>
      <w:r>
        <w:pict>
          <v:shape id="DocuMindTableCell99" type="#_x0000_t202" filled="f" stroked="f" o:allowincell="f" style="position:absolute;margin-left:214.847pt;margin-top:587.951pt;width:301.537pt;height:22.79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-abmk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ap_bookmark.bmk</w:t>
                  </w: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type</w:t>
                  </w:r>
                </w:p>
              </w:txbxContent>
            </v:textbox>
          </v:shape>
        </w:pict>
      </w:r>
      <w:r>
        <w:pict>
          <v:shape id="DocuMindTableCell100" type="#_x0000_t202" filled="f" stroked="f" o:allowincell="f" style="position:absolute;margin-left:75.586pt;margin-top:610.749pt;width:139.261pt;height:22.8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Amount </w:t>
                  </w:r>
                </w:p>
              </w:txbxContent>
            </v:textbox>
          </v:shape>
        </w:pict>
      </w:r>
      <w:r>
        <w:pict>
          <v:shape id="DocuMindTableCell101" type="#_x0000_t202" filled="f" stroked="f" o:allowincell="f" style="position:absolute;margin-left:214.847pt;margin-top:610.749pt;width:301.537pt;height:22.878pt;z-index:100;mso-position-horizontal-relative:page;mso-position-vertical-relative:page;mso-wrap-style:none;v-text-anchor:middle;">
            <w10:wrap type="none"/>
            <v:textbox inset="2.0pt,1.0pt,2.0pt,1.0pt">
              <w:txbxContent>
                <w:p>
                  <w:pPr>
                    <w:spacing w:before="0" w:after="0" w:line="240" w:lineRule="auto"/>
                    <w:ind w:left="0" w:right="0" w:firstLine="0"/>
                    <w:jc w:val="left"/>
                  </w:pP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-abmk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ap_bookmark.bmk</w:t>
                  </w:r>
                  <w:r>
                    <w:rPr>
                      <w:rFonts w:ascii="Courier" w:hAnsi="Courier" w:eastAsia="Courier" w:cs="Courier"/>
                      <w:b/>
                      <w:i w:val="0"/>
                      <w:color w:val="000000"/>
                      <w:sz w:val="19"/>
                    </w:rPr>
                    <w:t>-abms</w:t>
                  </w:r>
                  <w:r>
                    <w:rPr>
                      <w:rFonts w:ascii="Courier" w:hAnsi="Courier" w:eastAsia="Courier" w:cs="Courier"/>
                      <w:b w:val="0"/>
                      <w:i w:val="0"/>
                      <w:color w:val="000000"/>
                      <w:sz w:val="19"/>
                    </w:rPr>
                    <w:t>amount</w:t>
                  </w:r>
                </w:p>
              </w:txbxContent>
            </v:textbox>
          </v:shape>
        </w:pict>
      </w:r>
      <w:r>
        <w:pict>
          <v:shape id="DocuMindTextBox102" type="#_x0000_t202" stroked="f" filled="f" o:allowincell="f" style="position:absolute;margin-left:57.636pt;margin-top:117.564pt;width:97.681pt;height:21.8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337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808080"/>
                      <w:sz w:val="28"/>
                    </w:rPr>
                    <w:t>Sample Files</w:t>
                  </w:r>
                </w:p>
              </w:txbxContent>
            </v:textbox>
          </v:shape>
        </w:pict>
      </w:r>
      <w:r>
        <w:pict>
          <v:shape id="DocuMindTextBox103" type="#_x0000_t202" stroked="f" filled="f" o:allowincell="f" style="position:absolute;margin-left:57.636pt;margin-top:139.597pt;width:162.228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This sample package contains:</w:t>
                  </w:r>
                </w:p>
              </w:txbxContent>
            </v:textbox>
          </v:shape>
        </w:pict>
      </w:r>
      <w:r>
        <w:pict>
          <v:shape id="DocuMindTextBox104" type="#_x0000_t202" stroked="f" filled="f" o:allowincell="f" style="position:absolute;margin-left:57.636pt;margin-top:344.705pt;width:158.280pt;height:21.8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337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808080"/>
                      <w:sz w:val="28"/>
                    </w:rPr>
                    <w:t>Deploying the Sample</w:t>
                  </w:r>
                </w:p>
              </w:txbxContent>
            </v:textbox>
          </v:shape>
        </w:pict>
      </w:r>
      <w:r>
        <w:pict>
          <v:shape id="DocuMindTextBox105" type="#_x0000_t202" stroked="f" filled="f" o:allowincell="f" style="position:absolute;margin-left:57.636pt;margin-top:366.738pt;width:220.892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To deploy this sample in your environment:</w:t>
                  </w:r>
                </w:p>
              </w:txbxContent>
            </v:textbox>
          </v:shape>
        </w:pict>
      </w:r>
      <w:r>
        <w:pict>
          <v:shape id="DocuMindTextBox106" type="#_x0000_t202" stroked="f" filled="f" o:allowincell="f" style="position:absolute;margin-left:57.636pt;margin-top:387.377pt;width:435.682pt;height:31.49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1. Open the template design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ap_bookmark.IFD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 Output Designer and recompile the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template for the appropriate presentment target.</w:t>
                  </w:r>
                </w:p>
              </w:txbxContent>
            </v:textbox>
          </v:shape>
        </w:pict>
      </w:r>
      <w:r>
        <w:pict>
          <v:shape id="DocuMindTextBox107" type="#_x0000_t202" stroked="f" filled="f" o:allowincell="f" style="position:absolute;margin-left:57.637pt;margin-top:420.614pt;width:413.520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2. Modify the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-z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option in the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^job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command in the data file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ap_bookmark.dat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to:</w:t>
                  </w:r>
                </w:p>
              </w:txbxContent>
            </v:textbox>
          </v:shape>
        </w:pict>
      </w:r>
      <w:r>
        <w:pict>
          <v:shape id="DocuMindTextBox108" type="#_x0000_t202" stroked="f" filled="f" o:allowincell="f" style="position:absolute;margin-left:75.635pt;margin-top:440.933pt;width:185.521pt;height:19.38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Identify the target output device.</w:t>
                  </w:r>
                </w:p>
              </w:txbxContent>
            </v:textbox>
          </v:shape>
        </w:pict>
      </w:r>
      <w:r>
        <w:pict>
          <v:shape id="DocuMindTextBox109" type="#_x0000_t202" stroked="f" filled="f" o:allowincell="f" style="position:absolute;margin-left:75.635pt;margin-top:462.171pt;width:288.961pt;height:19.38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Identify the bookmark file using the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-abmk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command.</w:t>
                  </w:r>
                </w:p>
              </w:txbxContent>
            </v:textbox>
          </v:shape>
        </w:pict>
      </w:r>
      <w:r>
        <w:pict>
          <v:shape id="DocuMindTextBox110" type="#_x0000_t202" stroked="f" filled="f" o:allowincell="f" style="position:absolute;margin-left:75.635pt;margin-top:483.649pt;width:417.542pt;height:32.75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7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Identify the section for which to generate bookmarks, if desired, using the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-abms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command.</w:t>
                  </w:r>
                </w:p>
              </w:txbxContent>
            </v:textbox>
          </v:shape>
        </w:pict>
      </w:r>
      <w:r>
        <w:pict>
          <v:shape id="DocuMindTextBox111" type="#_x0000_t202" stroked="f" filled="f" o:allowincell="f" style="position:absolute;margin-left:75.635pt;margin-top:516.126pt;width:75.393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For example,</w:t>
                  </w:r>
                </w:p>
              </w:txbxContent>
            </v:textbox>
          </v:shape>
        </w:pict>
      </w:r>
      <w:r>
        <w:pict>
          <v:shape id="DocuMindTextBox112" type="#_x0000_t202" stroked="f" filled="f" o:allowincell="f" style="position:absolute;margin-left:57.636pt;margin-top:734.550pt;width:104.713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PDF Bookmark Sample</w:t>
                  </w:r>
                </w:p>
              </w:txbxContent>
            </v:textbox>
          </v:shape>
        </w:pict>
      </w:r>
      <w:r>
        <w:pict>
          <v:shape id="DocuMindTextBox113" type="#_x0000_t202" stroked="f" filled="f" o:allowincell="f" style="position:absolute;margin-left:475.799pt;margin-top:734.550pt;width:56.695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Page 3 of 4</w:t>
                  </w:r>
                </w:p>
              </w:txbxContent>
            </v:textbox>
          </v:shape>
        </w:pict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Rule="exact" w:line="20"/>
      </w:pPr>
      <w:r>
        <w:rPr>
          <w:sz w:val="2"/>
        </w:rPr>
      </w:r>
      <w:r>
        <w:pict>
          <v:shape id="DocuMindImage114" type="#_x0000_t75" stroked="f" o:allowincell="f" style="position:absolute;margin-left:57.636pt;margin-top:35.997pt;width:70.914pt;height:48.236pt;z-index:1;mso-position-horizontal-relative:page;mso-position-vertical-relative:page;mso-wrap-style:none;">
            <w10:wrap type="none"/>
            <v:imagedata r:id="rId9" o:title=""/>
          </v:shape>
        </w:pict>
      </w:r>
      <w:r>
        <w:pict>
          <v:shape id="DocuMindTextBox115" type="#_x0000_t202" stroked="f" filled="f" o:allowincell="f" style="position:absolute;margin-left:57.636pt;margin-top:107.560pt;width:417.488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3. Place the accompanying files in directories consistent with your implementation:</w:t>
                  </w:r>
                </w:p>
              </w:txbxContent>
            </v:textbox>
          </v:shape>
        </w:pict>
      </w:r>
      <w:r>
        <w:pict>
          <v:shape id="DocuMindTextBox116" type="#_x0000_t202" stroked="f" filled="f" o:allowincell="f" style="position:absolute;margin-left:75.634pt;margin-top:127.639pt;width:393.027pt;height:19.38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Place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ap_bookmark.IFD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 the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Designs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subdirectory for Output Designer.</w:t>
                  </w:r>
                </w:p>
              </w:txbxContent>
            </v:textbox>
          </v:shape>
        </w:pict>
      </w:r>
      <w:r>
        <w:pict>
          <v:shape id="DocuMindTextBox117" type="#_x0000_t202" stroked="f" filled="f" o:allowincell="f" style="position:absolute;margin-left:75.634pt;margin-top:149.116pt;width:386.209pt;height:19.38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Place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ap_bookmark.mdf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 the forms subdirectory accessible to Central.</w:t>
                  </w:r>
                </w:p>
              </w:txbxContent>
            </v:textbox>
          </v:shape>
        </w:pict>
      </w:r>
      <w:r>
        <w:pict>
          <v:shape id="DocuMindTextBox118" type="#_x0000_t202" stroked="f" filled="f" o:allowincell="f" style="position:absolute;margin-left:75.634pt;margin-top:170.475pt;width:295.210pt;height:19.384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88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•</w:t>
                  </w:r>
                  <w:r>
                    <w:rPr>
                      <w:rFonts w:ascii="Symbol" w:hAnsi="Symbol" w:eastAsia="Symbol" w:cs="Symbo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Place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ap_bookmark.bmk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 an addressable directory.</w:t>
                  </w:r>
                </w:p>
              </w:txbxContent>
            </v:textbox>
          </v:shape>
        </w:pict>
      </w:r>
      <w:r>
        <w:pict>
          <v:shape id="DocuMindTextBox119" type="#_x0000_t202" stroked="f" filled="f" o:allowincell="f" style="position:absolute;margin-left:57.636pt;margin-top:202.397pt;width:147.272pt;height:21.8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337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808080"/>
                      <w:sz w:val="28"/>
                    </w:rPr>
                    <w:t>Running the Sample</w:t>
                  </w:r>
                </w:p>
              </w:txbxContent>
            </v:textbox>
          </v:shape>
        </w:pict>
      </w:r>
      <w:r>
        <w:pict>
          <v:shape id="DocuMindTextBox120" type="#_x0000_t202" stroked="f" filled="f" o:allowincell="f" style="position:absolute;margin-left:57.636pt;margin-top:226.281pt;width:15.049pt;height:17.97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0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9"/>
                    </w:rPr>
                    <w:t>•</w:t>
                  </w:r>
                </w:p>
              </w:txbxContent>
            </v:textbox>
          </v:shape>
        </w:pict>
      </w:r>
      <w:r>
        <w:pict>
          <v:shape id="DocuMindTextBox121" type="#_x0000_t202" stroked="f" filled="f" o:allowincell="f" style="position:absolute;margin-left:75.634pt;margin-top:226.350pt;width:448.316pt;height:18.247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65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To run this sample, place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>ap_bookmark.dat</w:t>
                  </w: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22"/>
                    </w:rPr>
                    <w:t>in the collector directory scanned by Central.</w:t>
                  </w:r>
                </w:p>
              </w:txbxContent>
            </v:textbox>
          </v:shape>
        </w:pict>
      </w:r>
      <w:r>
        <w:pict>
          <v:shape id="DocuMindTextBox122" type="#_x0000_t202" stroked="f" filled="f" o:allowincell="f" style="position:absolute;margin-left:57.636pt;margin-top:734.550pt;width:104.713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PDF Bookmark Sample</w:t>
                  </w:r>
                </w:p>
              </w:txbxContent>
            </v:textbox>
          </v:shape>
        </w:pict>
      </w:r>
      <w:r>
        <w:pict>
          <v:shape id="DocuMindTextBox123" type="#_x0000_t202" stroked="f" filled="f" o:allowincell="f" style="position:absolute;margin-left:475.799pt;margin-top:734.550pt;width:56.695pt;height:15.799pt;z-index:251659264;mso-position-horizontal-relative:page;mso-position-vertical-relative:page;mso-wrap-style:none;mso-fit-shape-to-text:t;">
            <w10:wrap type="none"/>
            <v:textbox inset="0,0,0,0">
              <w:txbxContent>
                <w:p>
                  <w:pPr>
                    <w:spacing w:before="0" w:after="0" w:lineRule="exact" w:line="216"/>
                    <w:ind w:left="0" w:right="0" w:firstLine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7"/>
                    </w:rPr>
                    <w:t>Page 4 of 4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