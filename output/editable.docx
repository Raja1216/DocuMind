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widowControl w:val="0"/>
        <w:spacing w:before="0" w:after="0" w:line="240" w:lineRule="auto"/>
        <w:ind w:left="0" w:right="0" w:firstLine="0"/>
        <w:jc w:val="center"/>
      </w:pPr>
      <w:r>
        <w:rPr>
          <w:rFonts w:ascii="Arial" w:hAnsi="Arial" w:eastAsia="Arial" w:cs="Arial"/>
          <w:b/>
          <w:i w:val="0"/>
          <w:color w:val="FF0000"/>
          <w:sz w:val="36"/>
        </w:rPr>
        <w:t>PDF B</w:t>
      </w:r>
      <w:r>
        <w:rPr>
          <w:rFonts w:ascii="Arial" w:hAnsi="Arial" w:eastAsia="Arial" w:cs="Arial"/>
          <w:b/>
          <w:i w:val="0"/>
          <w:color w:val="FF0000"/>
          <w:sz w:val="29"/>
        </w:rPr>
        <w:t xml:space="preserve">OOKMARK </w:t>
      </w:r>
      <w:r>
        <w:rPr>
          <w:rFonts w:ascii="Arial" w:hAnsi="Arial" w:eastAsia="Arial" w:cs="Arial"/>
          <w:b/>
          <w:i w:val="0"/>
          <w:color w:val="FF0000"/>
          <w:sz w:val="36"/>
        </w:rPr>
        <w:t>S</w:t>
      </w:r>
      <w:r>
        <w:rPr>
          <w:rFonts w:ascii="Arial" w:hAnsi="Arial" w:eastAsia="Arial" w:cs="Arial"/>
          <w:b/>
          <w:i w:val="0"/>
          <w:color w:val="FF0000"/>
          <w:sz w:val="29"/>
        </w:rPr>
        <w:t>AMPLE</w:t>
      </w:r>
    </w:p>
    <w:tbl>
      <w:tblPr>
        <w:tblW w:type="dxa" w:w="9136"/>
        <w:jc w:val="left"/>
        <w:tblLayout w:type="fixed"/>
        <w:tblLook w:firstColumn="1" w:firstRow="1" w:lastColumn="0" w:lastRow="0" w:noHBand="0" w:noVBand="1" w:val="04A0"/>
      </w:tblPr>
      <w:tblGrid>
        <w:gridCol w:w="3420"/>
        <w:gridCol w:w="5716"/>
      </w:tblGrid>
      <w:tr>
        <w:trPr>
          <w:trHeight w:val="458" w:hRule="atLeast"/>
          <w:cantSplit/>
        </w:trPr>
        <w:tc>
          <w:tcPr>
            <w:tcW w:type="dxa" w:w="3420"/>
            <w:vAlign w:val="center"/>
            <w:tcMar>
              <w:top w:w="85" w:type="dxa"/>
              <w:right w:w="115" w:type="dxa"/>
              <w:bottom w:w="85" w:type="dxa"/>
              <w:left w:w="115" w:type="dxa"/>
            </w:tcMar>
            <w:tcBorders>
              <w:top w:val="single" w:color="000000" w:sz="4" w:space="0"/>
              <w:right w:val="single" w:color="000000" w:sz="4" w:space="0"/>
              <w:bottom w:val="single" w:color="000000" w:sz="4" w:space="0"/>
              <w:left w:val="single" w:color="000000" w:sz="4" w:space="0"/>
            </w:tcBorders>
          </w:tcPr>
          <w:p>
            <w:pPr>
              <w:spacing w:before="0" w:after="0"/>
              <w:ind w:left="0" w:right="0" w:firstLine="0"/>
              <w:jc w:val="left"/>
            </w:pPr>
            <w:r>
              <w:rPr>
                <w:rFonts w:ascii="Arial" w:hAnsi="Arial" w:eastAsia="Arial" w:cs="Arial"/>
                <w:b/>
                <w:i w:val="0"/>
                <w:color w:val="000000"/>
                <w:sz w:val="22"/>
              </w:rPr>
              <w:t>Sample Date:</w:t>
            </w:r>
          </w:p>
        </w:tc>
        <w:tc>
          <w:tcPr>
            <w:tcW w:type="dxa" w:w="5716"/>
            <w:vAlign w:val="center"/>
            <w:tcMar>
              <w:top w:w="83" w:type="dxa"/>
              <w:right w:w="115" w:type="dxa"/>
              <w:bottom w:w="83" w:type="dxa"/>
              <w:left w:w="115" w:type="dxa"/>
            </w:tcMar>
            <w:tcBorders>
              <w:top w:val="single" w:color="000000" w:sz="4" w:space="0"/>
              <w:right w:val="single" w:color="000000" w:sz="4" w:space="0"/>
              <w:bottom w:val="single" w:color="000000" w:sz="4" w:space="0"/>
              <w:left w:val="single" w:color="000000" w:sz="4" w:space="0"/>
            </w:tcBorders>
          </w:tcPr>
          <w:p>
            <w:pPr>
              <w:spacing w:before="0" w:after="0"/>
              <w:ind w:left="0" w:right="0" w:firstLine="0"/>
              <w:jc w:val="left"/>
            </w:pPr>
            <w:r>
              <w:rPr>
                <w:rFonts w:ascii="Arial" w:hAnsi="Arial" w:eastAsia="Arial" w:cs="Arial"/>
                <w:b w:val="0"/>
                <w:i w:val="0"/>
                <w:color w:val="000000"/>
                <w:sz w:val="22"/>
              </w:rPr>
              <w:t>May 2001</w:t>
            </w:r>
          </w:p>
        </w:tc>
      </w:tr>
      <w:tr>
        <w:trPr>
          <w:trHeight w:val="458" w:hRule="atLeast"/>
          <w:cantSplit/>
        </w:trPr>
        <w:tc>
          <w:tcPr>
            <w:tcW w:type="dxa" w:w="3420"/>
            <w:vAlign w:val="center"/>
            <w:tcMar>
              <w:top w:w="83" w:type="dxa"/>
              <w:right w:w="115" w:type="dxa"/>
              <w:bottom w:w="83" w:type="dxa"/>
              <w:left w:w="115" w:type="dxa"/>
            </w:tcMar>
            <w:tcBorders>
              <w:top w:val="single" w:color="000000" w:sz="4" w:space="0"/>
              <w:right w:val="single" w:color="000000" w:sz="4" w:space="0"/>
              <w:bottom w:val="single" w:color="000000" w:sz="4" w:space="0"/>
              <w:left w:val="single" w:color="000000" w:sz="4" w:space="0"/>
            </w:tcBorders>
          </w:tcPr>
          <w:p>
            <w:pPr>
              <w:spacing w:before="0" w:after="0"/>
              <w:ind w:left="0" w:right="0" w:firstLine="0"/>
              <w:jc w:val="left"/>
            </w:pPr>
            <w:r>
              <w:rPr>
                <w:rFonts w:ascii="Arial" w:hAnsi="Arial" w:eastAsia="Arial" w:cs="Arial"/>
                <w:b/>
                <w:i w:val="0"/>
                <w:color w:val="000000"/>
                <w:sz w:val="22"/>
              </w:rPr>
              <w:t>Prepared by:</w:t>
            </w:r>
          </w:p>
        </w:tc>
        <w:tc>
          <w:tcPr>
            <w:tcW w:type="dxa" w:w="5716"/>
            <w:vAlign w:val="center"/>
            <w:tcMar>
              <w:top w:w="81" w:type="dxa"/>
              <w:right w:w="115" w:type="dxa"/>
              <w:bottom w:w="81" w:type="dxa"/>
              <w:left w:w="115" w:type="dxa"/>
            </w:tcMar>
            <w:tcBorders>
              <w:top w:val="single" w:color="000000" w:sz="4" w:space="0"/>
              <w:right w:val="single" w:color="000000" w:sz="4" w:space="0"/>
              <w:bottom w:val="single" w:color="000000" w:sz="4" w:space="0"/>
              <w:left w:val="single" w:color="000000" w:sz="4" w:space="0"/>
            </w:tcBorders>
          </w:tcPr>
          <w:p>
            <w:pPr>
              <w:spacing w:before="0" w:after="0"/>
              <w:ind w:left="0" w:right="0" w:firstLine="0"/>
              <w:jc w:val="left"/>
            </w:pPr>
            <w:r>
              <w:rPr>
                <w:rFonts w:ascii="Arial" w:hAnsi="Arial" w:eastAsia="Arial" w:cs="Arial"/>
                <w:b w:val="0"/>
                <w:i w:val="0"/>
                <w:color w:val="000000"/>
                <w:sz w:val="22"/>
              </w:rPr>
              <w:t>Accelio Present Applied Technology</w:t>
            </w:r>
          </w:p>
        </w:tc>
      </w:tr>
      <w:tr>
        <w:trPr>
          <w:trHeight w:val="914" w:hRule="atLeast"/>
          <w:cantSplit/>
        </w:trPr>
        <w:tc>
          <w:tcPr>
            <w:tcW w:type="dxa" w:w="3420"/>
            <w:vAlign w:val="top"/>
            <w:tcMar>
              <w:top w:w="129" w:type="dxa"/>
              <w:right w:w="115" w:type="dxa"/>
              <w:bottom w:w="83" w:type="dxa"/>
              <w:left w:w="115" w:type="dxa"/>
            </w:tcMar>
            <w:tcBorders>
              <w:top w:val="single" w:color="000000" w:sz="4" w:space="0"/>
              <w:right w:val="single" w:color="000000" w:sz="4" w:space="0"/>
              <w:bottom w:val="single" w:color="000000" w:sz="4" w:space="0"/>
              <w:left w:val="single" w:color="000000" w:sz="4" w:space="0"/>
            </w:tcBorders>
          </w:tcPr>
          <w:p>
            <w:pPr>
              <w:spacing w:before="0" w:after="0"/>
              <w:ind w:left="0" w:right="0" w:firstLine="0"/>
              <w:jc w:val="left"/>
            </w:pPr>
            <w:r>
              <w:rPr>
                <w:rFonts w:ascii="Arial" w:hAnsi="Arial" w:eastAsia="Arial" w:cs="Arial"/>
                <w:b/>
                <w:i w:val="0"/>
                <w:color w:val="000000"/>
                <w:sz w:val="22"/>
              </w:rPr>
              <w:t>Created and Tested Using:</w:t>
            </w:r>
          </w:p>
        </w:tc>
        <w:tc>
          <w:tcPr>
            <w:tcW w:type="dxa" w:w="5716"/>
            <w:vAlign w:val="bottom"/>
            <w:tcMar>
              <w:top w:w="83" w:type="dxa"/>
              <w:right w:w="115" w:type="dxa"/>
              <w:bottom w:w="71" w:type="dxa"/>
              <w:left w:w="115" w:type="dxa"/>
            </w:tcMar>
            <w:tcBorders>
              <w:top w:val="single" w:color="000000" w:sz="4" w:space="0"/>
              <w:right w:val="single" w:color="000000" w:sz="4" w:space="0"/>
              <w:bottom w:val="single" w:color="000000" w:sz="4" w:space="0"/>
              <w:left w:val="single" w:color="000000" w:sz="4" w:space="0"/>
            </w:tcBorders>
          </w:tcPr>
          <w:p>
            <w:pPr>
              <w:spacing w:before="0" w:after="0"/>
              <w:ind w:left="0" w:right="0" w:firstLine="0"/>
              <w:jc w:val="left"/>
            </w:pPr>
            <w:r>
              <w:rPr>
                <w:rFonts w:ascii="Symbol" w:hAnsi="Symbol" w:eastAsia="Symbol" w:cs="Symbol"/>
                <w:b w:val="0"/>
                <w:i w:val="0"/>
                <w:color w:val="000000"/>
                <w:sz w:val="20"/>
              </w:rPr>
              <w:t xml:space="preserve">• </w:t>
            </w:r>
            <w:r>
              <w:rPr>
                <w:rFonts w:ascii="Arial" w:hAnsi="Arial" w:eastAsia="Arial" w:cs="Arial"/>
                <w:b w:val="0"/>
                <w:i w:val="0"/>
                <w:color w:val="000000"/>
                <w:sz w:val="22"/>
              </w:rPr>
              <w:t>Accelio Present Central 5.4</w:t>
            </w:r>
          </w:p>
          <w:p>
            <w:pPr>
              <w:spacing w:before="0" w:after="0"/>
              <w:ind w:left="0" w:right="0" w:firstLine="0"/>
              <w:jc w:val="left"/>
            </w:pPr>
            <w:r>
              <w:rPr>
                <w:rFonts w:ascii="Symbol" w:hAnsi="Symbol" w:eastAsia="Symbol" w:cs="Symbol"/>
                <w:b w:val="0"/>
                <w:i w:val="0"/>
                <w:color w:val="000000"/>
                <w:sz w:val="20"/>
              </w:rPr>
              <w:t xml:space="preserve">• </w:t>
            </w:r>
            <w:r>
              <w:rPr>
                <w:rFonts w:ascii="Arial" w:hAnsi="Arial" w:eastAsia="Arial" w:cs="Arial"/>
                <w:b w:val="0"/>
                <w:i w:val="0"/>
                <w:color w:val="000000"/>
                <w:sz w:val="22"/>
              </w:rPr>
              <w:t>Accelio Present Output Designer 5.4</w:t>
            </w:r>
          </w:p>
        </w:tc>
      </w:tr>
      <w:tr>
        <w:trPr>
          <w:trHeight w:val="910" w:hRule="atLeast"/>
          <w:cantSplit/>
        </w:trPr>
        <w:tc>
          <w:tcPr>
            <w:tcW w:type="dxa" w:w="3420"/>
            <w:vAlign w:val="top"/>
            <w:tcMar>
              <w:top w:w="129" w:type="dxa"/>
              <w:right w:w="115" w:type="dxa"/>
              <w:bottom w:w="83" w:type="dxa"/>
              <w:left w:w="115" w:type="dxa"/>
            </w:tcMar>
            <w:tcBorders>
              <w:top w:val="single" w:color="000000" w:sz="4" w:space="0"/>
              <w:right w:val="single" w:color="000000" w:sz="4" w:space="0"/>
              <w:bottom w:val="single" w:color="000000" w:sz="4" w:space="0"/>
              <w:left w:val="single" w:color="000000" w:sz="4" w:space="0"/>
            </w:tcBorders>
          </w:tcPr>
          <w:p>
            <w:pPr>
              <w:spacing w:before="0" w:after="0"/>
              <w:ind w:left="0" w:right="0" w:firstLine="0"/>
              <w:jc w:val="left"/>
            </w:pPr>
            <w:r>
              <w:rPr>
                <w:rFonts w:ascii="Arial" w:hAnsi="Arial" w:eastAsia="Arial" w:cs="Arial"/>
                <w:b/>
                <w:i w:val="0"/>
                <w:color w:val="000000"/>
                <w:sz w:val="22"/>
              </w:rPr>
              <w:t>Features Demonstrated:</w:t>
            </w:r>
          </w:p>
        </w:tc>
        <w:tc>
          <w:tcPr>
            <w:tcW w:type="dxa" w:w="5716"/>
            <w:vAlign w:val="bottom"/>
            <w:tcMar>
              <w:top w:w="83" w:type="dxa"/>
              <w:right w:w="115" w:type="dxa"/>
              <w:bottom w:w="66" w:type="dxa"/>
              <w:left w:w="115" w:type="dxa"/>
            </w:tcMar>
            <w:tcBorders>
              <w:top w:val="single" w:color="000000" w:sz="4" w:space="0"/>
              <w:right w:val="single" w:color="000000" w:sz="4" w:space="0"/>
              <w:bottom w:val="single" w:color="000000" w:sz="4" w:space="0"/>
              <w:left w:val="single" w:color="000000" w:sz="4" w:space="0"/>
            </w:tcBorders>
          </w:tcPr>
          <w:p>
            <w:pPr>
              <w:spacing w:before="0" w:after="0"/>
              <w:ind w:left="0" w:right="0" w:firstLine="0"/>
              <w:jc w:val="left"/>
            </w:pPr>
            <w:r>
              <w:rPr>
                <w:rFonts w:ascii="Symbol" w:hAnsi="Symbol" w:eastAsia="Symbol" w:cs="Symbol"/>
                <w:b w:val="0"/>
                <w:i w:val="0"/>
                <w:color w:val="000000"/>
                <w:sz w:val="20"/>
              </w:rPr>
              <w:t xml:space="preserve">• </w:t>
            </w:r>
            <w:r>
              <w:rPr>
                <w:rFonts w:ascii="Arial" w:hAnsi="Arial" w:eastAsia="Arial" w:cs="Arial"/>
                <w:b w:val="0"/>
                <w:i w:val="0"/>
                <w:color w:val="000000"/>
                <w:sz w:val="22"/>
              </w:rPr>
              <w:t>Primary bookmarks in a PDF file.</w:t>
            </w:r>
          </w:p>
          <w:p>
            <w:pPr>
              <w:spacing w:before="0" w:after="0"/>
              <w:ind w:left="0" w:right="0" w:firstLine="0"/>
              <w:jc w:val="left"/>
            </w:pPr>
            <w:r>
              <w:rPr>
                <w:rFonts w:ascii="Symbol" w:hAnsi="Symbol" w:eastAsia="Symbol" w:cs="Symbol"/>
                <w:b w:val="0"/>
                <w:i w:val="0"/>
                <w:color w:val="000000"/>
                <w:sz w:val="20"/>
              </w:rPr>
              <w:t xml:space="preserve">• </w:t>
            </w:r>
            <w:r>
              <w:rPr>
                <w:rFonts w:ascii="Arial" w:hAnsi="Arial" w:eastAsia="Arial" w:cs="Arial"/>
                <w:b w:val="0"/>
                <w:i w:val="0"/>
                <w:color w:val="000000"/>
                <w:sz w:val="22"/>
              </w:rPr>
              <w:t>Secondary bookmarks in a PDF file.</w:t>
            </w:r>
          </w:p>
        </w:tc>
      </w:tr>
    </w:tbl>
    <w:p>
      <w:pPr>
        <w:keepLines/>
        <w:widowControl w:val="0"/>
        <w:spacing w:before="370" w:after="0" w:line="240" w:lineRule="auto"/>
        <w:ind w:left="0" w:right="0" w:firstLine="0"/>
        <w:jc w:val="left"/>
      </w:pPr>
      <w:r>
        <w:rPr>
          <w:rFonts w:ascii="Arial" w:hAnsi="Arial" w:eastAsia="Arial" w:cs="Arial"/>
          <w:b/>
          <w:i w:val="0"/>
          <w:color w:val="808080"/>
          <w:sz w:val="28"/>
        </w:rPr>
        <w:t>Overview</w:t>
      </w:r>
    </w:p>
    <w:p>
      <w:pPr>
        <w:keepLines/>
        <w:widowControl w:val="0"/>
        <w:spacing w:before="127" w:after="0" w:line="240" w:lineRule="auto"/>
        <w:ind w:left="0" w:right="0" w:firstLine="0"/>
        <w:jc w:val="both"/>
      </w:pPr>
      <w:r>
        <w:rPr>
          <w:rFonts w:ascii="Arial" w:hAnsi="Arial" w:eastAsia="Arial" w:cs="Arial"/>
          <w:b w:val="0"/>
          <w:i w:val="0"/>
          <w:color w:val="000000"/>
          <w:sz w:val="22"/>
        </w:rPr>
        <w:t>This sample consists of a simple form containing four distinct fields. The data file contains eight separate records.</w:t>
      </w:r>
    </w:p>
    <w:p>
      <w:pPr>
        <w:keepLines/>
        <w:widowControl w:val="0"/>
        <w:spacing w:before="126" w:after="0" w:line="240" w:lineRule="auto"/>
        <w:ind w:left="0" w:right="0" w:firstLine="0"/>
        <w:jc w:val="left"/>
      </w:pPr>
      <w:r>
        <w:rPr>
          <w:rFonts w:ascii="Arial" w:hAnsi="Arial" w:eastAsia="Arial" w:cs="Arial"/>
          <w:b w:val="0"/>
          <w:i w:val="0"/>
          <w:color w:val="000000"/>
          <w:sz w:val="22"/>
        </w:rPr>
        <w:t>By default, the data file will produce a PDF file containing eight separate pages. The selective use of the bookmark file will produce the same PDF with a separate pane containing bookmarks. This screenshot of the sample output shows a PDF file with bookmarks.</w:t>
      </w:r>
    </w:p>
    <w:p>
      <w:pPr>
        <w:keepLines/>
        <w:widowControl w:val="0"/>
        <w:spacing w:before="840" w:after="0" w:line="240" w:lineRule="auto"/>
        <w:ind w:left="0" w:right="0" w:firstLine="0"/>
        <w:jc w:val="left"/>
      </w:pPr>
      <w:r>
        <w:rPr>
          <w:rFonts w:ascii="Arial" w:hAnsi="Arial" w:eastAsia="Arial" w:cs="Arial"/>
          <w:b w:val="0"/>
          <w:i w:val="0"/>
          <w:color w:val="000000"/>
          <w:sz w:val="22"/>
        </w:rPr>
        <w:t>The left pane displays the available bookmarks for this PDF. You may need to enable the display of bookmarks in Adobe</w:t>
      </w:r>
      <w:r>
        <w:rPr>
          <w:rFonts w:ascii="Symbol" w:hAnsi="Symbol" w:eastAsia="Symbol" w:cs="Symbol"/>
          <w:b w:val="0"/>
          <w:i w:val="0"/>
          <w:color w:val="000000"/>
          <w:sz w:val="18"/>
        </w:rPr>
        <w:t xml:space="preserve"> </w:t>
      </w:r>
      <w:r>
        <w:rPr>
          <w:rFonts w:ascii="Arial" w:hAnsi="Arial" w:eastAsia="Arial" w:cs="Arial"/>
          <w:b w:val="0"/>
          <w:i w:val="0"/>
          <w:color w:val="000000"/>
          <w:sz w:val="22"/>
        </w:rPr>
        <w:t>Acrobat</w:t>
      </w:r>
      <w:r>
        <w:rPr>
          <w:rFonts w:ascii="Symbol" w:hAnsi="Symbol" w:eastAsia="Symbol" w:cs="Symbol"/>
          <w:b w:val="0"/>
          <w:i w:val="0"/>
          <w:color w:val="000000"/>
          <w:sz w:val="18"/>
        </w:rPr>
        <w:t xml:space="preserve"> </w:t>
      </w:r>
      <w:r>
        <w:rPr>
          <w:rFonts w:ascii="Arial" w:hAnsi="Arial" w:eastAsia="Arial" w:cs="Arial"/>
          <w:b w:val="0"/>
          <w:i w:val="0"/>
          <w:color w:val="000000"/>
          <w:sz w:val="22"/>
        </w:rPr>
        <w:t xml:space="preserve">Reader by clicking </w:t>
      </w:r>
      <w:r>
        <w:rPr>
          <w:rFonts w:ascii="Arial" w:hAnsi="Arial" w:eastAsia="Arial" w:cs="Arial"/>
          <w:b/>
          <w:i w:val="0"/>
          <w:color w:val="000000"/>
          <w:sz w:val="22"/>
        </w:rPr>
        <w:t>Window &gt; Show Bookmarks</w:t>
      </w:r>
      <w:r>
        <w:rPr>
          <w:rFonts w:ascii="Arial" w:hAnsi="Arial" w:eastAsia="Arial" w:cs="Arial"/>
          <w:b w:val="0"/>
          <w:i w:val="0"/>
          <w:color w:val="000000"/>
          <w:sz w:val="22"/>
        </w:rPr>
        <w:t>. Selecting a date from the left pane displays the corresponding page within the document.</w:t>
      </w:r>
    </w:p>
    <w:p>
      <w:pPr>
        <w:keepLines/>
        <w:widowControl w:val="0"/>
        <w:spacing w:before="126" w:after="0" w:line="240" w:lineRule="auto"/>
        <w:ind w:left="0" w:right="0" w:firstLine="0"/>
        <w:jc w:val="both"/>
      </w:pPr>
      <w:r>
        <w:rPr>
          <w:rFonts w:ascii="Arial" w:hAnsi="Arial" w:eastAsia="Arial" w:cs="Arial"/>
          <w:b w:val="0"/>
          <w:i w:val="0"/>
          <w:color w:val="000000"/>
          <w:sz w:val="22"/>
        </w:rPr>
        <w:t>Note that the index has been sorted according to the specification in the bookmark file, and that pages within the file are created according to the original order in the data file.</w:t>
      </w:r>
    </w:p>
    <w:p>
      <w:pPr>
        <w:keepLines/>
        <w:widowControl w:val="0"/>
        <w:spacing w:before="0" w:after="0" w:line="240" w:lineRule="auto"/>
        <w:ind w:left="0" w:right="0" w:firstLine="0"/>
        <w:jc w:val="left"/>
      </w:pPr>
      <w:r>
        <w:rPr>
          <w:rFonts w:ascii="Arial" w:hAnsi="Arial" w:eastAsia="Arial" w:cs="Arial"/>
          <w:b/>
          <w:i/>
          <w:color w:val="000000"/>
          <w:sz w:val="24"/>
        </w:rPr>
        <w:t>Sample Data File</w:t>
      </w:r>
    </w:p>
    <w:p>
      <w:pPr>
        <w:keepLines/>
        <w:widowControl w:val="0"/>
        <w:spacing w:before="0" w:after="0" w:line="240" w:lineRule="auto"/>
        <w:ind w:left="5004" w:right="0" w:firstLine="0"/>
        <w:jc w:val="left"/>
      </w:pPr>
      <w:r>
        <w:rPr>
          <w:rFonts w:ascii="Arial" w:hAnsi="Arial" w:eastAsia="Arial" w:cs="Arial"/>
          <w:b/>
          <w:i/>
          <w:color w:val="000000"/>
          <w:sz w:val="24"/>
        </w:rPr>
        <w:t>Sample Bookmark File</w:t>
      </w:r>
    </w:p>
    <w:p>
      <w:pPr>
        <w:keepLines/>
        <w:widowControl w:val="0"/>
        <w:spacing w:before="73" w:after="0" w:line="240" w:lineRule="auto"/>
        <w:ind w:left="0" w:right="0" w:firstLine="0"/>
        <w:jc w:val="left"/>
      </w:pPr>
      <w:r>
        <w:rPr>
          <w:rFonts w:ascii="Courier" w:hAnsi="Courier" w:eastAsia="Courier" w:cs="Courier"/>
          <w:b w:val="0"/>
          <w:i w:val="0"/>
          <w:color w:val="000000"/>
          <w:sz w:val="20"/>
        </w:rPr>
        <w:t>^reformat trunc</w:t>
      </w:r>
    </w:p>
    <w:p>
      <w:pPr>
        <w:keepLines/>
        <w:widowControl w:val="0"/>
        <w:spacing w:before="0" w:after="0" w:line="240" w:lineRule="auto"/>
        <w:ind w:left="5004" w:right="0" w:firstLine="0"/>
        <w:jc w:val="left"/>
      </w:pPr>
      <w:r>
        <w:rPr>
          <w:rFonts w:ascii="Courier" w:hAnsi="Courier" w:eastAsia="Courier" w:cs="Courier"/>
          <w:b w:val="0"/>
          <w:i w:val="0"/>
          <w:color w:val="000000"/>
          <w:sz w:val="20"/>
        </w:rPr>
        <w:t>[invoices]</w:t>
      </w:r>
    </w:p>
    <w:p>
      <w:pPr>
        <w:keepLines/>
        <w:widowControl w:val="0"/>
        <w:spacing w:before="0" w:after="0" w:line="240" w:lineRule="auto"/>
        <w:ind w:left="0" w:right="0" w:firstLine="0"/>
        <w:jc w:val="left"/>
      </w:pPr>
      <w:r>
        <w:rPr>
          <w:rFonts w:ascii="Courier" w:hAnsi="Courier" w:eastAsia="Courier" w:cs="Courier"/>
          <w:b w:val="0"/>
          <w:i w:val="0"/>
          <w:color w:val="000000"/>
          <w:sz w:val="20"/>
        </w:rPr>
        <w:t>^symbolset WINLATIN1</w:t>
      </w:r>
    </w:p>
    <w:p>
      <w:pPr>
        <w:keepLines/>
        <w:widowControl w:val="0"/>
        <w:spacing w:before="0" w:after="0" w:line="240" w:lineRule="auto"/>
        <w:ind w:left="5004" w:right="0" w:firstLine="0"/>
        <w:jc w:val="left"/>
      </w:pPr>
      <w:r>
        <w:rPr>
          <w:rFonts w:ascii="Courier" w:hAnsi="Courier" w:eastAsia="Courier" w:cs="Courier"/>
          <w:b w:val="0"/>
          <w:i w:val="0"/>
          <w:color w:val="000000"/>
          <w:sz w:val="20"/>
        </w:rPr>
        <w:t>Invoices by Date=0</w:t>
      </w:r>
    </w:p>
    <w:p>
      <w:pPr>
        <w:keepLines/>
        <w:widowControl w:val="0"/>
        <w:spacing w:before="0" w:after="0" w:line="240" w:lineRule="auto"/>
        <w:ind w:left="0" w:right="0" w:firstLine="0"/>
        <w:jc w:val="left"/>
      </w:pPr>
      <w:r>
        <w:rPr>
          <w:rFonts w:ascii="Courier" w:hAnsi="Courier" w:eastAsia="Courier" w:cs="Courier"/>
          <w:b w:val="0"/>
          <w:i w:val="0"/>
          <w:color w:val="000000"/>
          <w:sz w:val="20"/>
        </w:rPr>
        <w:t>^field trans_date</w:t>
      </w:r>
    </w:p>
    <w:p>
      <w:pPr>
        <w:keepLines/>
        <w:widowControl w:val="0"/>
        <w:spacing w:before="0" w:after="0" w:line="240" w:lineRule="auto"/>
        <w:ind w:left="5004" w:right="0" w:firstLine="0"/>
        <w:jc w:val="left"/>
      </w:pPr>
      <w:r>
        <w:rPr>
          <w:rFonts w:ascii="Courier" w:hAnsi="Courier" w:eastAsia="Courier" w:cs="Courier"/>
          <w:b w:val="0"/>
          <w:i w:val="0"/>
          <w:color w:val="000000"/>
          <w:sz w:val="20"/>
        </w:rPr>
        <w:t>trans_date=1,A</w:t>
      </w:r>
    </w:p>
    <w:p>
      <w:pPr>
        <w:keepLines/>
        <w:widowControl w:val="0"/>
        <w:spacing w:before="0" w:after="0" w:line="240" w:lineRule="auto"/>
        <w:ind w:left="0" w:right="0" w:firstLine="0"/>
        <w:jc w:val="left"/>
      </w:pPr>
      <w:r>
        <w:rPr>
          <w:rFonts w:ascii="Courier" w:hAnsi="Courier" w:eastAsia="Courier" w:cs="Courier"/>
          <w:b w:val="0"/>
          <w:i w:val="0"/>
          <w:color w:val="000000"/>
          <w:sz w:val="20"/>
        </w:rPr>
        <w:t>2000-01-1</w:t>
      </w:r>
    </w:p>
    <w:p>
      <w:pPr>
        <w:keepLines/>
        <w:widowControl w:val="0"/>
        <w:spacing w:before="0" w:after="0" w:line="240" w:lineRule="auto"/>
        <w:ind w:left="5004" w:right="0" w:firstLine="0"/>
        <w:jc w:val="left"/>
      </w:pPr>
      <w:r>
        <w:rPr>
          <w:rFonts w:ascii="Courier" w:hAnsi="Courier" w:eastAsia="Courier" w:cs="Courier"/>
          <w:b w:val="0"/>
          <w:i w:val="0"/>
          <w:color w:val="000000"/>
          <w:sz w:val="20"/>
        </w:rPr>
        <w:t>[type]</w:t>
      </w:r>
    </w:p>
    <w:p>
      <w:pPr>
        <w:keepLines/>
        <w:widowControl w:val="0"/>
        <w:spacing w:before="0" w:after="0" w:line="240" w:lineRule="auto"/>
        <w:ind w:left="0" w:right="0" w:firstLine="0"/>
        <w:jc w:val="left"/>
      </w:pPr>
      <w:r>
        <w:rPr>
          <w:rFonts w:ascii="Courier" w:hAnsi="Courier" w:eastAsia="Courier" w:cs="Courier"/>
          <w:b w:val="0"/>
          <w:i w:val="0"/>
          <w:color w:val="000000"/>
          <w:sz w:val="20"/>
        </w:rPr>
        <w:t>^field description</w:t>
      </w:r>
    </w:p>
    <w:p>
      <w:pPr>
        <w:keepLines/>
        <w:widowControl w:val="0"/>
        <w:spacing w:before="0" w:after="0" w:line="240" w:lineRule="auto"/>
        <w:ind w:left="5004" w:right="0" w:firstLine="0"/>
        <w:jc w:val="left"/>
      </w:pPr>
      <w:r>
        <w:rPr>
          <w:rFonts w:ascii="Courier" w:hAnsi="Courier" w:eastAsia="Courier" w:cs="Courier"/>
          <w:b w:val="0"/>
          <w:i w:val="0"/>
          <w:color w:val="000000"/>
          <w:sz w:val="20"/>
        </w:rPr>
        <w:t>Invoices by Item Type=0</w:t>
      </w:r>
    </w:p>
    <w:p>
      <w:pPr>
        <w:keepLines/>
        <w:widowControl w:val="0"/>
        <w:spacing w:before="0" w:after="0" w:line="240" w:lineRule="auto"/>
        <w:ind w:left="0" w:right="0" w:firstLine="0"/>
        <w:jc w:val="left"/>
      </w:pPr>
      <w:r>
        <w:rPr>
          <w:rFonts w:ascii="Courier" w:hAnsi="Courier" w:eastAsia="Courier" w:cs="Courier"/>
          <w:b w:val="0"/>
          <w:i w:val="0"/>
          <w:color w:val="000000"/>
          <w:sz w:val="20"/>
        </w:rPr>
        <w:t>Description for item #1</w:t>
      </w:r>
    </w:p>
    <w:p>
      <w:pPr>
        <w:keepLines/>
        <w:widowControl w:val="0"/>
        <w:spacing w:before="0" w:after="0" w:line="240" w:lineRule="auto"/>
        <w:ind w:left="5004" w:right="0" w:firstLine="0"/>
        <w:jc w:val="left"/>
      </w:pPr>
      <w:r>
        <w:rPr>
          <w:rFonts w:ascii="Courier" w:hAnsi="Courier" w:eastAsia="Courier" w:cs="Courier"/>
          <w:b w:val="0"/>
          <w:i w:val="0"/>
          <w:color w:val="000000"/>
          <w:sz w:val="20"/>
        </w:rPr>
        <w:t>trans_type=1,A</w:t>
      </w:r>
    </w:p>
    <w:p>
      <w:pPr>
        <w:keepLines/>
        <w:widowControl w:val="0"/>
        <w:spacing w:before="0" w:after="0" w:line="240" w:lineRule="auto"/>
        <w:ind w:left="0" w:right="0" w:firstLine="0"/>
        <w:jc w:val="left"/>
      </w:pPr>
      <w:r>
        <w:rPr>
          <w:rFonts w:ascii="Courier" w:hAnsi="Courier" w:eastAsia="Courier" w:cs="Courier"/>
          <w:b w:val="0"/>
          <w:i w:val="0"/>
          <w:color w:val="000000"/>
          <w:sz w:val="20"/>
        </w:rPr>
        <w:t>^field trans_type</w:t>
      </w:r>
    </w:p>
    <w:p>
      <w:pPr>
        <w:keepLines/>
        <w:widowControl w:val="0"/>
        <w:spacing w:before="0" w:after="0" w:line="240" w:lineRule="auto"/>
        <w:ind w:left="5004" w:right="0" w:firstLine="0"/>
        <w:jc w:val="left"/>
      </w:pPr>
      <w:r>
        <w:rPr>
          <w:rFonts w:ascii="Courier" w:hAnsi="Courier" w:eastAsia="Courier" w:cs="Courier"/>
          <w:b w:val="0"/>
          <w:i w:val="0"/>
          <w:color w:val="000000"/>
          <w:sz w:val="20"/>
        </w:rPr>
        <w:t>[amount]</w:t>
      </w:r>
    </w:p>
    <w:p>
      <w:pPr>
        <w:keepLines/>
        <w:widowControl w:val="0"/>
        <w:spacing w:before="0" w:after="0" w:line="240" w:lineRule="auto"/>
        <w:ind w:left="0" w:right="0" w:firstLine="0"/>
        <w:jc w:val="left"/>
      </w:pPr>
      <w:r>
        <w:rPr>
          <w:rFonts w:ascii="Courier" w:hAnsi="Courier" w:eastAsia="Courier" w:cs="Courier"/>
          <w:b w:val="0"/>
          <w:i w:val="0"/>
          <w:color w:val="000000"/>
          <w:sz w:val="20"/>
        </w:rPr>
        <w:t>TYPE1</w:t>
      </w:r>
    </w:p>
    <w:p>
      <w:pPr>
        <w:keepLines/>
        <w:widowControl w:val="0"/>
        <w:spacing w:before="0" w:after="0" w:line="240" w:lineRule="auto"/>
        <w:ind w:left="0" w:right="0" w:firstLine="0"/>
        <w:jc w:val="right"/>
      </w:pPr>
      <w:r>
        <w:rPr>
          <w:rFonts w:ascii="Courier" w:hAnsi="Courier" w:eastAsia="Courier" w:cs="Courier"/>
          <w:b w:val="0"/>
          <w:i w:val="0"/>
          <w:color w:val="000000"/>
          <w:sz w:val="20"/>
        </w:rPr>
        <w:t>Invoices by Transaction Amount=0</w:t>
      </w:r>
    </w:p>
    <w:p>
      <w:pPr>
        <w:keepLines/>
        <w:widowControl w:val="0"/>
        <w:spacing w:before="0" w:after="0" w:line="240" w:lineRule="auto"/>
        <w:ind w:left="0" w:right="0" w:firstLine="0"/>
        <w:jc w:val="left"/>
      </w:pPr>
      <w:r>
        <w:rPr>
          <w:rFonts w:ascii="Courier" w:hAnsi="Courier" w:eastAsia="Courier" w:cs="Courier"/>
          <w:b w:val="0"/>
          <w:i w:val="0"/>
          <w:color w:val="000000"/>
          <w:sz w:val="20"/>
        </w:rPr>
        <w:t>^field trans_amount</w:t>
      </w:r>
    </w:p>
    <w:p>
      <w:pPr>
        <w:keepLines/>
        <w:widowControl w:val="0"/>
        <w:spacing w:before="0" w:after="0" w:line="240" w:lineRule="auto"/>
        <w:ind w:left="5004" w:right="0" w:firstLine="0"/>
        <w:jc w:val="left"/>
      </w:pPr>
      <w:r>
        <w:rPr>
          <w:rFonts w:ascii="Courier" w:hAnsi="Courier" w:eastAsia="Courier" w:cs="Courier"/>
          <w:b w:val="0"/>
          <w:i w:val="0"/>
          <w:color w:val="000000"/>
          <w:sz w:val="20"/>
        </w:rPr>
        <w:t>trans_amount=1,D</w:t>
      </w:r>
    </w:p>
    <w:p>
      <w:pPr>
        <w:keepLines/>
        <w:widowControl w:val="0"/>
        <w:spacing w:before="0" w:after="0" w:line="240" w:lineRule="auto"/>
        <w:ind w:left="0" w:right="0" w:firstLine="0"/>
        <w:jc w:val="left"/>
      </w:pPr>
      <w:r>
        <w:rPr>
          <w:rFonts w:ascii="Courier" w:hAnsi="Courier" w:eastAsia="Courier" w:cs="Courier"/>
          <w:b w:val="0"/>
          <w:i w:val="0"/>
          <w:color w:val="000000"/>
          <w:sz w:val="20"/>
        </w:rPr>
        <w:t>11.00 ^page 1 ^field trans_date 2000-01-2 ^field description Description for item #2 ^field trans_type TYPE2 ^field trans_amount 11.00 ^page 1 ^field trans_date 2000-01-3 ^field description Description for item #3 ^field trans_type TYPE3</w:t>
      </w:r>
    </w:p>
    <w:p>
      <w:pPr>
        <w:keepLines/>
        <w:widowControl w:val="0"/>
        <w:spacing w:before="155" w:after="0" w:line="240" w:lineRule="auto"/>
        <w:ind w:left="0" w:right="0" w:firstLine="0"/>
        <w:jc w:val="left"/>
      </w:pPr>
      <w:r>
        <w:rPr>
          <w:rFonts w:ascii="Arial" w:hAnsi="Arial" w:eastAsia="Arial" w:cs="Arial"/>
          <w:b w:val="0"/>
          <w:i w:val="0"/>
          <w:color w:val="000000"/>
          <w:sz w:val="22"/>
        </w:rPr>
        <w:t>The example bookmark file includes three distinct sections:</w:t>
      </w:r>
    </w:p>
    <w:p>
      <w:pPr>
        <w:numPr>
          <w:ilvl w:val="0"/>
          <w:numId w:val="10"/>
        </w:numPr>
        <w:keepLines/>
        <w:widowControl w:val="0"/>
        <w:spacing w:before="166" w:after="0" w:line="240" w:lineRule="auto"/>
        <w:ind w:right="0"/>
        <w:jc w:val="left"/>
      </w:pPr>
      <w:r>
        <w:rPr>
          <w:rFonts w:ascii="Arial" w:hAnsi="Arial" w:eastAsia="Arial" w:cs="Arial"/>
          <w:b w:val="0"/>
          <w:i w:val="0"/>
          <w:color w:val="000000"/>
          <w:sz w:val="22"/>
        </w:rPr>
        <w:t>Invoices sorted, ascending, by date.</w:t>
      </w:r>
    </w:p>
    <w:p>
      <w:pPr>
        <w:numPr>
          <w:ilvl w:val="0"/>
          <w:numId w:val="10"/>
        </w:numPr>
        <w:keepLines/>
        <w:widowControl w:val="0"/>
        <w:spacing w:before="166" w:after="0" w:line="240" w:lineRule="auto"/>
        <w:ind w:right="0"/>
        <w:jc w:val="left"/>
      </w:pPr>
      <w:r>
        <w:rPr>
          <w:rFonts w:ascii="Arial" w:hAnsi="Arial" w:eastAsia="Arial" w:cs="Arial"/>
          <w:b w:val="0"/>
          <w:i w:val="0"/>
          <w:color w:val="000000"/>
          <w:sz w:val="22"/>
        </w:rPr>
        <w:t>Invoices sorted, ascending, by item type.</w:t>
      </w:r>
    </w:p>
    <w:p>
      <w:pPr>
        <w:numPr>
          <w:ilvl w:val="0"/>
          <w:numId w:val="10"/>
        </w:numPr>
        <w:keepLines/>
        <w:widowControl w:val="0"/>
        <w:spacing w:before="166" w:after="0" w:line="240" w:lineRule="auto"/>
        <w:ind w:right="0"/>
        <w:jc w:val="left"/>
      </w:pPr>
      <w:r>
        <w:rPr>
          <w:rFonts w:ascii="Arial" w:hAnsi="Arial" w:eastAsia="Arial" w:cs="Arial"/>
          <w:b w:val="0"/>
          <w:i w:val="0"/>
          <w:color w:val="000000"/>
          <w:sz w:val="22"/>
        </w:rPr>
        <w:t>Invoices sorted, descending, by transaction amount.</w:t>
      </w:r>
    </w:p>
    <w:p>
      <w:pPr>
        <w:keepLines/>
        <w:widowControl w:val="0"/>
        <w:spacing w:before="0" w:after="0" w:line="240" w:lineRule="auto"/>
        <w:ind w:left="0" w:right="0" w:firstLine="0"/>
        <w:jc w:val="left"/>
      </w:pPr>
      <w:r>
        <w:rPr>
          <w:rFonts w:ascii="Arial" w:hAnsi="Arial" w:eastAsia="Arial" w:cs="Arial"/>
          <w:b/>
          <w:i w:val="0"/>
          <w:color w:val="808080"/>
          <w:sz w:val="28"/>
        </w:rPr>
        <w:t>Sample Files</w:t>
      </w:r>
    </w:p>
    <w:p>
      <w:pPr>
        <w:keepLines/>
        <w:widowControl w:val="0"/>
        <w:spacing w:before="127" w:after="0" w:line="240" w:lineRule="auto"/>
        <w:ind w:left="0" w:right="0" w:firstLine="0"/>
        <w:jc w:val="left"/>
      </w:pPr>
      <w:r>
        <w:rPr>
          <w:rFonts w:ascii="Arial" w:hAnsi="Arial" w:eastAsia="Arial" w:cs="Arial"/>
          <w:b w:val="0"/>
          <w:i w:val="0"/>
          <w:color w:val="000000"/>
          <w:sz w:val="22"/>
        </w:rPr>
        <w:t>This sample package contains:</w:t>
      </w:r>
    </w:p>
    <w:tbl>
      <w:tblPr>
        <w:tblW w:type="dxa" w:w="9182"/>
        <w:jc w:val="left"/>
        <w:tblLayout w:type="fixed"/>
        <w:tblLook w:firstColumn="1" w:firstRow="1" w:lastColumn="0" w:lastRow="0" w:noHBand="0" w:noVBand="1" w:val="04A0"/>
      </w:tblPr>
      <w:tblGrid>
        <w:gridCol w:w="3240"/>
        <w:gridCol w:w="5942"/>
      </w:tblGrid>
      <w:tr>
        <w:trPr>
          <w:trHeight w:val="454" w:hRule="atLeast"/>
          <w:cantSplit/>
          <w:tblHeader w:val="true"/>
        </w:trPr>
        <w:tc>
          <w:tcPr>
            <w:tcW w:type="dxa" w:w="3240"/>
            <w:vAlign w:val="center"/>
            <w:tcMar>
              <w:top w:w="82" w:type="dxa"/>
              <w:right w:w="115" w:type="dxa"/>
              <w:bottom w:w="82" w:type="dxa"/>
              <w:left w:w="115" w:type="dxa"/>
            </w:tcMar>
            <w:tcBorders>
              <w:top w:val="single" w:color="000000" w:sz="6" w:space="0"/>
              <w:right w:val="single" w:color="000000" w:sz="6" w:space="0"/>
              <w:bottom w:val="single" w:color="000000" w:sz="6" w:space="0"/>
              <w:left w:val="single" w:color="000000" w:sz="6" w:space="0"/>
            </w:tcBorders>
          </w:tcPr>
          <w:p>
            <w:pPr>
              <w:spacing w:before="0" w:after="0"/>
              <w:ind w:left="0" w:right="0" w:firstLine="0"/>
              <w:jc w:val="left"/>
            </w:pPr>
            <w:r>
              <w:rPr>
                <w:rFonts w:ascii="Arial" w:hAnsi="Arial" w:eastAsia="Arial" w:cs="Arial"/>
                <w:b/>
                <w:i w:val="0"/>
                <w:color w:val="000000"/>
                <w:sz w:val="22"/>
              </w:rPr>
              <w:t>Filename</w:t>
            </w:r>
          </w:p>
        </w:tc>
        <w:tc>
          <w:tcPr>
            <w:tcW w:type="dxa" w:w="5942"/>
            <w:vAlign w:val="center"/>
            <w:tcMar>
              <w:top w:w="82" w:type="dxa"/>
              <w:right w:w="115" w:type="dxa"/>
              <w:bottom w:w="82" w:type="dxa"/>
              <w:left w:w="115" w:type="dxa"/>
            </w:tcMar>
            <w:tcBorders>
              <w:top w:val="single" w:color="000000" w:sz="6" w:space="0"/>
              <w:right w:val="single" w:color="000000" w:sz="6" w:space="0"/>
              <w:bottom w:val="single" w:color="000000" w:sz="6" w:space="0"/>
              <w:left w:val="single" w:color="000000" w:sz="6" w:space="0"/>
            </w:tcBorders>
          </w:tcPr>
          <w:p>
            <w:pPr>
              <w:spacing w:before="0" w:after="0"/>
              <w:ind w:left="0" w:right="0" w:firstLine="0"/>
              <w:jc w:val="left"/>
            </w:pPr>
            <w:r>
              <w:rPr>
                <w:rFonts w:ascii="Arial" w:hAnsi="Arial" w:eastAsia="Arial" w:cs="Arial"/>
                <w:b/>
                <w:i w:val="0"/>
                <w:color w:val="000000"/>
                <w:sz w:val="22"/>
              </w:rPr>
              <w:t>Description</w:t>
            </w:r>
          </w:p>
        </w:tc>
      </w:tr>
      <w:tr>
        <w:trPr>
          <w:trHeight w:val="464" w:hRule="atLeast"/>
          <w:cantSplit/>
        </w:trPr>
        <w:tc>
          <w:tcPr>
            <w:tcW w:type="dxa" w:w="3240"/>
            <w:vAlign w:val="center"/>
            <w:tcMar>
              <w:top w:w="83" w:type="dxa"/>
              <w:right w:w="115" w:type="dxa"/>
              <w:bottom w:w="83" w:type="dxa"/>
              <w:left w:w="115" w:type="dxa"/>
            </w:tcMar>
            <w:tcBorders>
              <w:top w:val="single" w:color="000000" w:sz="6" w:space="0"/>
              <w:right w:val="single" w:color="000000" w:sz="6" w:space="0"/>
              <w:bottom w:val="single" w:color="000000" w:sz="6" w:space="0"/>
              <w:left w:val="single" w:color="000000" w:sz="6" w:space="0"/>
            </w:tcBorders>
          </w:tcPr>
          <w:p>
            <w:pPr>
              <w:spacing w:before="0" w:after="0"/>
              <w:ind w:left="0" w:right="0" w:firstLine="0"/>
              <w:jc w:val="left"/>
            </w:pPr>
            <w:r>
              <w:rPr>
                <w:rFonts w:ascii="Arial" w:hAnsi="Arial" w:eastAsia="Arial" w:cs="Arial"/>
                <w:b w:val="0"/>
                <w:i w:val="0"/>
                <w:color w:val="000000"/>
                <w:sz w:val="22"/>
              </w:rPr>
              <w:t>ap_bookmark.IFD</w:t>
            </w:r>
          </w:p>
        </w:tc>
        <w:tc>
          <w:tcPr>
            <w:tcW w:type="dxa" w:w="5942"/>
            <w:vAlign w:val="center"/>
            <w:tcMar>
              <w:top w:w="83" w:type="dxa"/>
              <w:right w:w="115" w:type="dxa"/>
              <w:bottom w:w="83" w:type="dxa"/>
              <w:left w:w="114" w:type="dxa"/>
            </w:tcMar>
            <w:tcBorders>
              <w:top w:val="single" w:color="000000" w:sz="6" w:space="0"/>
              <w:right w:val="single" w:color="000000" w:sz="6" w:space="0"/>
              <w:bottom w:val="single" w:color="000000" w:sz="6" w:space="0"/>
              <w:left w:val="single" w:color="000000" w:sz="6" w:space="0"/>
            </w:tcBorders>
          </w:tcPr>
          <w:p>
            <w:pPr>
              <w:spacing w:before="0" w:after="0"/>
              <w:ind w:left="0" w:right="0" w:firstLine="0"/>
              <w:jc w:val="left"/>
            </w:pPr>
            <w:r>
              <w:rPr>
                <w:rFonts w:ascii="Arial" w:hAnsi="Arial" w:eastAsia="Arial" w:cs="Arial"/>
                <w:b w:val="0"/>
                <w:i w:val="0"/>
                <w:color w:val="000000"/>
                <w:sz w:val="22"/>
              </w:rPr>
              <w:t>The template design.</w:t>
            </w:r>
          </w:p>
        </w:tc>
      </w:tr>
      <w:tr>
        <w:trPr>
          <w:trHeight w:val="458" w:hRule="atLeast"/>
          <w:cantSplit/>
        </w:trPr>
        <w:tc>
          <w:tcPr>
            <w:tcW w:type="dxa" w:w="3240"/>
            <w:vAlign w:val="center"/>
            <w:tcMar>
              <w:top w:w="81" w:type="dxa"/>
              <w:right w:w="115" w:type="dxa"/>
              <w:bottom w:w="81" w:type="dxa"/>
              <w:left w:w="115" w:type="dxa"/>
            </w:tcMar>
            <w:tcBorders>
              <w:top w:val="single" w:color="000000" w:sz="6" w:space="0"/>
              <w:right w:val="single" w:color="000000" w:sz="6" w:space="0"/>
              <w:bottom w:val="single" w:color="000000" w:sz="6" w:space="0"/>
              <w:left w:val="single" w:color="000000" w:sz="6" w:space="0"/>
            </w:tcBorders>
          </w:tcPr>
          <w:p>
            <w:pPr>
              <w:spacing w:before="0" w:after="0"/>
              <w:ind w:left="0" w:right="0" w:firstLine="0"/>
              <w:jc w:val="left"/>
            </w:pPr>
            <w:r>
              <w:rPr>
                <w:rFonts w:ascii="Arial" w:hAnsi="Arial" w:eastAsia="Arial" w:cs="Arial"/>
                <w:b w:val="0"/>
                <w:i w:val="0"/>
                <w:color w:val="000000"/>
                <w:sz w:val="22"/>
              </w:rPr>
              <w:t>ap_bookmark.mdf</w:t>
            </w:r>
          </w:p>
        </w:tc>
        <w:tc>
          <w:tcPr>
            <w:tcW w:type="dxa" w:w="5942"/>
            <w:vAlign w:val="center"/>
            <w:tcMar>
              <w:top w:w="81" w:type="dxa"/>
              <w:right w:w="115" w:type="dxa"/>
              <w:bottom w:w="81" w:type="dxa"/>
              <w:left w:w="114" w:type="dxa"/>
            </w:tcMar>
            <w:tcBorders>
              <w:top w:val="single" w:color="000000" w:sz="6" w:space="0"/>
              <w:right w:val="single" w:color="000000" w:sz="6" w:space="0"/>
              <w:bottom w:val="single" w:color="000000" w:sz="6" w:space="0"/>
              <w:left w:val="single" w:color="000000" w:sz="6" w:space="0"/>
            </w:tcBorders>
          </w:tcPr>
          <w:p>
            <w:pPr>
              <w:spacing w:before="0" w:after="0"/>
              <w:ind w:left="0" w:right="0" w:firstLine="0"/>
              <w:jc w:val="left"/>
            </w:pPr>
            <w:r>
              <w:rPr>
                <w:rFonts w:ascii="Arial" w:hAnsi="Arial" w:eastAsia="Arial" w:cs="Arial"/>
                <w:b w:val="0"/>
                <w:i w:val="0"/>
                <w:color w:val="000000"/>
                <w:sz w:val="22"/>
              </w:rPr>
              <w:t>The template targeted for PDF output.</w:t>
            </w:r>
          </w:p>
        </w:tc>
      </w:tr>
      <w:tr>
        <w:trPr>
          <w:trHeight w:val="461" w:hRule="atLeast"/>
          <w:cantSplit/>
        </w:trPr>
        <w:tc>
          <w:tcPr>
            <w:tcW w:type="dxa" w:w="3240"/>
            <w:vAlign w:val="center"/>
            <w:tcMar>
              <w:top w:w="83" w:type="dxa"/>
              <w:right w:w="115" w:type="dxa"/>
              <w:bottom w:w="83" w:type="dxa"/>
              <w:left w:w="115" w:type="dxa"/>
            </w:tcMar>
            <w:tcBorders>
              <w:top w:val="single" w:color="000000" w:sz="6" w:space="0"/>
              <w:right w:val="single" w:color="000000" w:sz="6" w:space="0"/>
              <w:bottom w:val="single" w:color="000000" w:sz="6" w:space="0"/>
              <w:left w:val="single" w:color="000000" w:sz="6" w:space="0"/>
            </w:tcBorders>
          </w:tcPr>
          <w:p>
            <w:pPr>
              <w:spacing w:before="0" w:after="0"/>
              <w:ind w:left="0" w:right="0" w:firstLine="0"/>
              <w:jc w:val="left"/>
            </w:pPr>
            <w:r>
              <w:rPr>
                <w:rFonts w:ascii="Arial" w:hAnsi="Arial" w:eastAsia="Arial" w:cs="Arial"/>
                <w:b w:val="0"/>
                <w:i w:val="0"/>
                <w:color w:val="000000"/>
                <w:sz w:val="22"/>
              </w:rPr>
              <w:t>ap_bookmark.dat</w:t>
            </w:r>
          </w:p>
        </w:tc>
        <w:tc>
          <w:tcPr>
            <w:tcW w:type="dxa" w:w="5942"/>
            <w:vAlign w:val="center"/>
            <w:tcMar>
              <w:top w:w="83" w:type="dxa"/>
              <w:right w:w="115" w:type="dxa"/>
              <w:bottom w:w="83" w:type="dxa"/>
              <w:left w:w="113" w:type="dxa"/>
            </w:tcMar>
            <w:tcBorders>
              <w:top w:val="single" w:color="000000" w:sz="6" w:space="0"/>
              <w:right w:val="single" w:color="000000" w:sz="6" w:space="0"/>
              <w:bottom w:val="single" w:color="000000" w:sz="6" w:space="0"/>
              <w:left w:val="single" w:color="000000" w:sz="6" w:space="0"/>
            </w:tcBorders>
          </w:tcPr>
          <w:p>
            <w:pPr>
              <w:spacing w:before="0" w:after="0"/>
              <w:ind w:left="0" w:right="0" w:firstLine="0"/>
              <w:jc w:val="left"/>
            </w:pPr>
            <w:r>
              <w:rPr>
                <w:rFonts w:ascii="Arial" w:hAnsi="Arial" w:eastAsia="Arial" w:cs="Arial"/>
                <w:b w:val="0"/>
                <w:i w:val="0"/>
                <w:color w:val="000000"/>
                <w:sz w:val="22"/>
              </w:rPr>
              <w:t>A sample data file in DAT format.</w:t>
            </w:r>
          </w:p>
        </w:tc>
      </w:tr>
      <w:tr>
        <w:trPr>
          <w:trHeight w:val="461" w:hRule="atLeast"/>
          <w:cantSplit/>
        </w:trPr>
        <w:tc>
          <w:tcPr>
            <w:tcW w:type="dxa" w:w="3240"/>
            <w:vAlign w:val="center"/>
            <w:tcMar>
              <w:top w:w="83" w:type="dxa"/>
              <w:right w:w="115" w:type="dxa"/>
              <w:bottom w:w="83" w:type="dxa"/>
              <w:left w:w="115" w:type="dxa"/>
            </w:tcMar>
            <w:tcBorders>
              <w:top w:val="single" w:color="000000" w:sz="6" w:space="0"/>
              <w:right w:val="single" w:color="000000" w:sz="6" w:space="0"/>
              <w:bottom w:val="single" w:color="000000" w:sz="6" w:space="0"/>
              <w:left w:val="single" w:color="000000" w:sz="6" w:space="0"/>
            </w:tcBorders>
          </w:tcPr>
          <w:p>
            <w:pPr>
              <w:spacing w:before="0" w:after="0"/>
              <w:ind w:left="0" w:right="0" w:firstLine="0"/>
              <w:jc w:val="left"/>
            </w:pPr>
            <w:r>
              <w:rPr>
                <w:rFonts w:ascii="Arial" w:hAnsi="Arial" w:eastAsia="Arial" w:cs="Arial"/>
                <w:b w:val="0"/>
                <w:i w:val="0"/>
                <w:color w:val="000000"/>
                <w:sz w:val="22"/>
              </w:rPr>
              <w:t>ap_bookmark.bmk</w:t>
            </w:r>
          </w:p>
        </w:tc>
        <w:tc>
          <w:tcPr>
            <w:tcW w:type="dxa" w:w="5942"/>
            <w:vAlign w:val="center"/>
            <w:tcMar>
              <w:top w:w="83" w:type="dxa"/>
              <w:right w:w="115" w:type="dxa"/>
              <w:bottom w:w="83" w:type="dxa"/>
              <w:left w:w="114" w:type="dxa"/>
            </w:tcMar>
            <w:tcBorders>
              <w:top w:val="single" w:color="000000" w:sz="6" w:space="0"/>
              <w:right w:val="single" w:color="000000" w:sz="6" w:space="0"/>
              <w:bottom w:val="single" w:color="000000" w:sz="6" w:space="0"/>
              <w:left w:val="single" w:color="000000" w:sz="6" w:space="0"/>
            </w:tcBorders>
          </w:tcPr>
          <w:p>
            <w:pPr>
              <w:spacing w:before="0" w:after="0"/>
              <w:ind w:left="0" w:right="0" w:firstLine="0"/>
              <w:jc w:val="left"/>
            </w:pPr>
            <w:r>
              <w:rPr>
                <w:rFonts w:ascii="Arial" w:hAnsi="Arial" w:eastAsia="Arial" w:cs="Arial"/>
                <w:b w:val="0"/>
                <w:i w:val="0"/>
                <w:color w:val="000000"/>
                <w:sz w:val="22"/>
              </w:rPr>
              <w:t>A sample bookmark file.</w:t>
            </w:r>
          </w:p>
        </w:tc>
      </w:tr>
      <w:tr>
        <w:trPr>
          <w:trHeight w:val="458" w:hRule="atLeast"/>
          <w:cantSplit/>
        </w:trPr>
        <w:tc>
          <w:tcPr>
            <w:tcW w:type="dxa" w:w="3240"/>
            <w:vAlign w:val="center"/>
            <w:tcMar>
              <w:top w:w="81" w:type="dxa"/>
              <w:right w:w="115" w:type="dxa"/>
              <w:bottom w:w="81" w:type="dxa"/>
              <w:left w:w="115" w:type="dxa"/>
            </w:tcMar>
            <w:tcBorders>
              <w:top w:val="single" w:color="000000" w:sz="6" w:space="0"/>
              <w:right w:val="single" w:color="000000" w:sz="6" w:space="0"/>
              <w:bottom w:val="single" w:color="000000" w:sz="6" w:space="0"/>
              <w:left w:val="single" w:color="000000" w:sz="6" w:space="0"/>
            </w:tcBorders>
          </w:tcPr>
          <w:p>
            <w:pPr>
              <w:spacing w:before="0" w:after="0"/>
              <w:ind w:left="0" w:right="0" w:firstLine="0"/>
              <w:jc w:val="left"/>
            </w:pPr>
            <w:r>
              <w:rPr>
                <w:rFonts w:ascii="Arial" w:hAnsi="Arial" w:eastAsia="Arial" w:cs="Arial"/>
                <w:b w:val="0"/>
                <w:i w:val="0"/>
                <w:color w:val="000000"/>
                <w:sz w:val="22"/>
              </w:rPr>
              <w:t>ap_bookmark.pdf</w:t>
            </w:r>
          </w:p>
        </w:tc>
        <w:tc>
          <w:tcPr>
            <w:tcW w:type="dxa" w:w="5942"/>
            <w:vAlign w:val="center"/>
            <w:tcMar>
              <w:top w:w="81" w:type="dxa"/>
              <w:right w:w="115" w:type="dxa"/>
              <w:bottom w:w="81" w:type="dxa"/>
              <w:left w:w="113" w:type="dxa"/>
            </w:tcMar>
            <w:tcBorders>
              <w:top w:val="single" w:color="000000" w:sz="6" w:space="0"/>
              <w:right w:val="single" w:color="000000" w:sz="6" w:space="0"/>
              <w:bottom w:val="single" w:color="000000" w:sz="6" w:space="0"/>
              <w:left w:val="single" w:color="000000" w:sz="6" w:space="0"/>
            </w:tcBorders>
          </w:tcPr>
          <w:p>
            <w:pPr>
              <w:spacing w:before="0" w:after="0"/>
              <w:ind w:left="0" w:right="0" w:firstLine="0"/>
              <w:jc w:val="left"/>
            </w:pPr>
            <w:r>
              <w:rPr>
                <w:rFonts w:ascii="Arial" w:hAnsi="Arial" w:eastAsia="Arial" w:cs="Arial"/>
                <w:b w:val="0"/>
                <w:i w:val="0"/>
                <w:color w:val="000000"/>
                <w:sz w:val="22"/>
              </w:rPr>
              <w:t>Sample PDF output.</w:t>
            </w:r>
          </w:p>
        </w:tc>
      </w:tr>
      <w:tr>
        <w:trPr>
          <w:trHeight w:val="463" w:hRule="atLeast"/>
          <w:cantSplit/>
        </w:trPr>
        <w:tc>
          <w:tcPr>
            <w:tcW w:type="dxa" w:w="3240"/>
            <w:vAlign w:val="center"/>
            <w:tcMar>
              <w:top w:w="85" w:type="dxa"/>
              <w:right w:w="115" w:type="dxa"/>
              <w:bottom w:w="85" w:type="dxa"/>
              <w:left w:w="115" w:type="dxa"/>
            </w:tcMar>
            <w:tcBorders>
              <w:top w:val="single" w:color="000000" w:sz="6" w:space="0"/>
              <w:right w:val="single" w:color="000000" w:sz="6" w:space="0"/>
              <w:bottom w:val="single" w:color="000000" w:sz="6" w:space="0"/>
              <w:left w:val="single" w:color="000000" w:sz="6" w:space="0"/>
            </w:tcBorders>
          </w:tcPr>
          <w:p>
            <w:pPr>
              <w:spacing w:before="0" w:after="0"/>
              <w:ind w:left="0" w:right="0" w:firstLine="0"/>
              <w:jc w:val="left"/>
            </w:pPr>
            <w:r>
              <w:rPr>
                <w:rFonts w:ascii="Arial" w:hAnsi="Arial" w:eastAsia="Arial" w:cs="Arial"/>
                <w:b w:val="0"/>
                <w:i w:val="0"/>
                <w:color w:val="000000"/>
                <w:sz w:val="22"/>
              </w:rPr>
              <w:t>ap_bookmark_doc.pdf</w:t>
            </w:r>
          </w:p>
        </w:tc>
        <w:tc>
          <w:tcPr>
            <w:tcW w:type="dxa" w:w="5942"/>
            <w:vAlign w:val="center"/>
            <w:tcMar>
              <w:top w:w="85" w:type="dxa"/>
              <w:right w:w="115" w:type="dxa"/>
              <w:bottom w:w="85" w:type="dxa"/>
              <w:left w:w="114" w:type="dxa"/>
            </w:tcMar>
            <w:tcBorders>
              <w:top w:val="single" w:color="000000" w:sz="6" w:space="0"/>
              <w:right w:val="single" w:color="000000" w:sz="6" w:space="0"/>
              <w:bottom w:val="single" w:color="000000" w:sz="6" w:space="0"/>
              <w:left w:val="single" w:color="000000" w:sz="6" w:space="0"/>
            </w:tcBorders>
          </w:tcPr>
          <w:p>
            <w:pPr>
              <w:spacing w:before="0" w:after="0"/>
              <w:ind w:left="0" w:right="0" w:firstLine="0"/>
              <w:jc w:val="left"/>
            </w:pPr>
            <w:r>
              <w:rPr>
                <w:rFonts w:ascii="Arial" w:hAnsi="Arial" w:eastAsia="Arial" w:cs="Arial"/>
                <w:b w:val="0"/>
                <w:i w:val="0"/>
                <w:color w:val="000000"/>
                <w:sz w:val="22"/>
              </w:rPr>
              <w:t>A document describing the sample.</w:t>
            </w:r>
          </w:p>
        </w:tc>
      </w:tr>
    </w:tbl>
    <w:p>
      <w:pPr>
        <w:keepLines/>
        <w:widowControl w:val="0"/>
        <w:spacing w:before="370" w:after="0" w:line="240" w:lineRule="auto"/>
        <w:ind w:left="0" w:right="0" w:firstLine="0"/>
        <w:jc w:val="left"/>
      </w:pPr>
      <w:r>
        <w:rPr>
          <w:rFonts w:ascii="Arial" w:hAnsi="Arial" w:eastAsia="Arial" w:cs="Arial"/>
          <w:b/>
          <w:i w:val="0"/>
          <w:color w:val="808080"/>
          <w:sz w:val="28"/>
        </w:rPr>
        <w:t>Deploying the Sample</w:t>
      </w:r>
    </w:p>
    <w:p>
      <w:pPr>
        <w:keepLines/>
        <w:widowControl w:val="0"/>
        <w:spacing w:before="127" w:after="0" w:line="240" w:lineRule="auto"/>
        <w:ind w:left="0" w:right="0" w:firstLine="0"/>
        <w:jc w:val="left"/>
      </w:pPr>
      <w:r>
        <w:rPr>
          <w:rFonts w:ascii="Arial" w:hAnsi="Arial" w:eastAsia="Arial" w:cs="Arial"/>
          <w:b w:val="0"/>
          <w:i w:val="0"/>
          <w:color w:val="000000"/>
          <w:sz w:val="22"/>
        </w:rPr>
        <w:t>To deploy this sample in your environment:</w:t>
      </w:r>
    </w:p>
    <w:p>
      <w:pPr>
        <w:numPr>
          <w:ilvl w:val="0"/>
          <w:numId w:val="11"/>
        </w:numPr>
        <w:keepLines/>
        <w:widowControl w:val="0"/>
        <w:spacing w:before="166" w:after="0" w:line="240" w:lineRule="auto"/>
        <w:ind w:right="0"/>
        <w:jc w:val="both"/>
      </w:pPr>
      <w:r>
        <w:rPr>
          <w:rFonts w:ascii="Arial" w:hAnsi="Arial" w:eastAsia="Arial" w:cs="Arial"/>
          <w:b w:val="0"/>
          <w:i w:val="0"/>
          <w:color w:val="000000"/>
          <w:sz w:val="22"/>
        </w:rPr>
        <w:t xml:space="preserve">Open the template design </w:t>
      </w:r>
      <w:r>
        <w:rPr>
          <w:rFonts w:ascii="Arial" w:hAnsi="Arial" w:eastAsia="Arial" w:cs="Arial"/>
          <w:b/>
          <w:i w:val="0"/>
          <w:color w:val="000000"/>
          <w:sz w:val="22"/>
        </w:rPr>
        <w:t xml:space="preserve">ap_bookmark.IFD </w:t>
      </w:r>
      <w:r>
        <w:rPr>
          <w:rFonts w:ascii="Arial" w:hAnsi="Arial" w:eastAsia="Arial" w:cs="Arial"/>
          <w:b w:val="0"/>
          <w:i w:val="0"/>
          <w:color w:val="000000"/>
          <w:sz w:val="22"/>
        </w:rPr>
        <w:t>in Output Designer and recompile the template for the appropriate presentment target.</w:t>
      </w:r>
    </w:p>
    <w:p>
      <w:pPr>
        <w:numPr>
          <w:ilvl w:val="0"/>
          <w:numId w:val="11"/>
        </w:numPr>
        <w:keepLines/>
        <w:widowControl w:val="0"/>
        <w:spacing w:before="164" w:after="0" w:line="240" w:lineRule="auto"/>
        <w:ind w:right="0"/>
        <w:jc w:val="left"/>
      </w:pPr>
      <w:r>
        <w:rPr>
          <w:rFonts w:ascii="Arial" w:hAnsi="Arial" w:eastAsia="Arial" w:cs="Arial"/>
          <w:b w:val="0"/>
          <w:i w:val="0"/>
          <w:color w:val="000000"/>
          <w:sz w:val="22"/>
        </w:rPr>
        <w:t xml:space="preserve">Modify the </w:t>
      </w:r>
      <w:r>
        <w:rPr>
          <w:rFonts w:ascii="Arial" w:hAnsi="Arial" w:eastAsia="Arial" w:cs="Arial"/>
          <w:b/>
          <w:i w:val="0"/>
          <w:color w:val="000000"/>
          <w:sz w:val="22"/>
        </w:rPr>
        <w:t xml:space="preserve">-z </w:t>
      </w:r>
      <w:r>
        <w:rPr>
          <w:rFonts w:ascii="Arial" w:hAnsi="Arial" w:eastAsia="Arial" w:cs="Arial"/>
          <w:b w:val="0"/>
          <w:i w:val="0"/>
          <w:color w:val="000000"/>
          <w:sz w:val="22"/>
        </w:rPr>
        <w:t xml:space="preserve">option in the </w:t>
      </w:r>
      <w:r>
        <w:rPr>
          <w:rFonts w:ascii="Arial" w:hAnsi="Arial" w:eastAsia="Arial" w:cs="Arial"/>
          <w:b/>
          <w:i w:val="0"/>
          <w:color w:val="000000"/>
          <w:sz w:val="22"/>
        </w:rPr>
        <w:t xml:space="preserve">^job </w:t>
      </w:r>
      <w:r>
        <w:rPr>
          <w:rFonts w:ascii="Arial" w:hAnsi="Arial" w:eastAsia="Arial" w:cs="Arial"/>
          <w:b w:val="0"/>
          <w:i w:val="0"/>
          <w:color w:val="000000"/>
          <w:sz w:val="22"/>
        </w:rPr>
        <w:t xml:space="preserve">command in the data file </w:t>
      </w:r>
      <w:r>
        <w:rPr>
          <w:rFonts w:ascii="Arial" w:hAnsi="Arial" w:eastAsia="Arial" w:cs="Arial"/>
          <w:b/>
          <w:i w:val="0"/>
          <w:color w:val="000000"/>
          <w:sz w:val="22"/>
        </w:rPr>
        <w:t xml:space="preserve">ap_bookmark.dat </w:t>
      </w:r>
      <w:r>
        <w:rPr>
          <w:rFonts w:ascii="Arial" w:hAnsi="Arial" w:eastAsia="Arial" w:cs="Arial"/>
          <w:b w:val="0"/>
          <w:i w:val="0"/>
          <w:color w:val="000000"/>
          <w:sz w:val="22"/>
        </w:rPr>
        <w:t>to:</w:t>
      </w:r>
    </w:p>
    <w:p>
      <w:pPr>
        <w:numPr>
          <w:ilvl w:val="0"/>
          <w:numId w:val="12"/>
        </w:numPr>
        <w:keepLines/>
        <w:widowControl w:val="0"/>
        <w:spacing w:before="160" w:after="0" w:line="240" w:lineRule="auto"/>
        <w:ind w:right="0"/>
        <w:jc w:val="left"/>
      </w:pPr>
      <w:r>
        <w:rPr>
          <w:rFonts w:ascii="Arial" w:hAnsi="Arial" w:eastAsia="Arial" w:cs="Arial"/>
          <w:b w:val="0"/>
          <w:i w:val="0"/>
          <w:color w:val="000000"/>
          <w:sz w:val="22"/>
        </w:rPr>
        <w:t>Identify the target output device.</w:t>
      </w:r>
    </w:p>
    <w:p>
      <w:pPr>
        <w:numPr>
          <w:ilvl w:val="0"/>
          <w:numId w:val="12"/>
        </w:numPr>
        <w:keepLines/>
        <w:widowControl w:val="0"/>
        <w:spacing w:before="137" w:after="0" w:line="240" w:lineRule="auto"/>
        <w:ind w:right="0"/>
        <w:jc w:val="left"/>
      </w:pPr>
      <w:r>
        <w:rPr>
          <w:rFonts w:ascii="Arial" w:hAnsi="Arial" w:eastAsia="Arial" w:cs="Arial"/>
          <w:b w:val="0"/>
          <w:i w:val="0"/>
          <w:color w:val="000000"/>
          <w:sz w:val="22"/>
        </w:rPr>
        <w:t xml:space="preserve">Identify the bookmark file using the </w:t>
      </w:r>
      <w:r>
        <w:rPr>
          <w:rFonts w:ascii="Arial" w:hAnsi="Arial" w:eastAsia="Arial" w:cs="Arial"/>
          <w:b/>
          <w:i w:val="0"/>
          <w:color w:val="000000"/>
          <w:sz w:val="22"/>
        </w:rPr>
        <w:t xml:space="preserve">-abmk </w:t>
      </w:r>
      <w:r>
        <w:rPr>
          <w:rFonts w:ascii="Arial" w:hAnsi="Arial" w:eastAsia="Arial" w:cs="Arial"/>
          <w:b w:val="0"/>
          <w:i w:val="0"/>
          <w:color w:val="000000"/>
          <w:sz w:val="22"/>
        </w:rPr>
        <w:t>command.</w:t>
      </w:r>
    </w:p>
    <w:p>
      <w:pPr>
        <w:numPr>
          <w:ilvl w:val="0"/>
          <w:numId w:val="12"/>
        </w:numPr>
        <w:keepLines/>
        <w:widowControl w:val="0"/>
        <w:spacing w:before="142" w:after="0" w:line="240" w:lineRule="auto"/>
        <w:ind w:right="0"/>
        <w:jc w:val="both"/>
      </w:pPr>
      <w:r>
        <w:rPr>
          <w:rFonts w:ascii="Arial" w:hAnsi="Arial" w:eastAsia="Arial" w:cs="Arial"/>
          <w:b w:val="0"/>
          <w:i w:val="0"/>
          <w:color w:val="000000"/>
          <w:sz w:val="22"/>
        </w:rPr>
        <w:t xml:space="preserve">Identify the section for which to generate bookmarks, if desired, using the </w:t>
      </w:r>
      <w:r>
        <w:rPr>
          <w:rFonts w:ascii="Arial" w:hAnsi="Arial" w:eastAsia="Arial" w:cs="Arial"/>
          <w:b/>
          <w:i w:val="0"/>
          <w:color w:val="000000"/>
          <w:sz w:val="22"/>
        </w:rPr>
        <w:t xml:space="preserve">-abms </w:t>
      </w:r>
      <w:r>
        <w:rPr>
          <w:rFonts w:ascii="Arial" w:hAnsi="Arial" w:eastAsia="Arial" w:cs="Arial"/>
          <w:b w:val="0"/>
          <w:i w:val="0"/>
          <w:color w:val="000000"/>
          <w:sz w:val="22"/>
        </w:rPr>
        <w:t>command.</w:t>
      </w:r>
    </w:p>
    <w:p>
      <w:pPr>
        <w:keepLines/>
        <w:widowControl w:val="0"/>
        <w:spacing w:before="126" w:after="0" w:line="240" w:lineRule="auto"/>
        <w:ind w:left="360" w:right="0" w:firstLine="0"/>
        <w:jc w:val="left"/>
      </w:pPr>
      <w:r>
        <w:rPr>
          <w:rFonts w:ascii="Arial" w:hAnsi="Arial" w:eastAsia="Arial" w:cs="Arial"/>
          <w:b w:val="0"/>
          <w:i w:val="0"/>
          <w:color w:val="000000"/>
          <w:sz w:val="22"/>
        </w:rPr>
        <w:t>For example,</w:t>
      </w:r>
    </w:p>
    <w:tbl>
      <w:tblPr>
        <w:tblW w:type="dxa" w:w="8816"/>
        <w:jc w:val="left"/>
        <w:tblLayout w:type="fixed"/>
        <w:tblLook w:firstColumn="1" w:firstRow="1" w:lastColumn="0" w:lastRow="0" w:noHBand="0" w:noVBand="1" w:val="04A0"/>
      </w:tblPr>
      <w:tblGrid>
        <w:gridCol w:w="2785"/>
        <w:gridCol w:w="6031"/>
      </w:tblGrid>
      <w:tr>
        <w:trPr>
          <w:trHeight w:val="458" w:hRule="atLeast"/>
          <w:cantSplit/>
          <w:tblHeader w:val="true"/>
        </w:trPr>
        <w:tc>
          <w:tcPr>
            <w:tcW w:type="dxa" w:w="2785"/>
            <w:vAlign w:val="center"/>
            <w:tcMar>
              <w:top w:w="83" w:type="dxa"/>
              <w:right w:w="118" w:type="dxa"/>
              <w:bottom w:w="83" w:type="dxa"/>
              <w:left w:w="116" w:type="dxa"/>
            </w:tcMar>
            <w:tcBorders>
              <w:top w:val="single" w:color="000000" w:sz="4" w:space="0"/>
              <w:right w:val="single" w:color="000000" w:sz="4" w:space="0"/>
              <w:bottom w:val="single" w:color="000000" w:sz="4" w:space="0"/>
              <w:left w:val="single" w:color="000000" w:sz="4" w:space="0"/>
            </w:tcBorders>
          </w:tcPr>
          <w:p>
            <w:pPr>
              <w:spacing w:before="0" w:after="0"/>
              <w:ind w:left="0" w:right="0" w:firstLine="0"/>
              <w:jc w:val="left"/>
            </w:pPr>
            <w:r>
              <w:rPr>
                <w:rFonts w:ascii="Arial" w:hAnsi="Arial" w:eastAsia="Arial" w:cs="Arial"/>
                <w:b/>
                <w:i w:val="0"/>
                <w:color w:val="000000"/>
                <w:sz w:val="22"/>
              </w:rPr>
              <w:t>To bookmark by …</w:t>
            </w:r>
          </w:p>
        </w:tc>
        <w:tc>
          <w:tcPr>
            <w:tcW w:type="dxa" w:w="6031"/>
            <w:vAlign w:val="center"/>
            <w:tcMar>
              <w:top w:w="83" w:type="dxa"/>
              <w:right w:w="118" w:type="dxa"/>
              <w:bottom w:w="83" w:type="dxa"/>
              <w:left w:w="119" w:type="dxa"/>
            </w:tcMar>
            <w:tcBorders>
              <w:top w:val="single" w:color="000000" w:sz="4" w:space="0"/>
              <w:right w:val="single" w:color="000000" w:sz="4" w:space="0"/>
              <w:bottom w:val="single" w:color="000000" w:sz="4" w:space="0"/>
              <w:left w:val="single" w:color="000000" w:sz="4" w:space="0"/>
            </w:tcBorders>
          </w:tcPr>
          <w:p>
            <w:pPr>
              <w:spacing w:before="0" w:after="0"/>
              <w:ind w:left="0" w:right="0" w:firstLine="0"/>
              <w:jc w:val="left"/>
            </w:pPr>
            <w:r>
              <w:rPr>
                <w:rFonts w:ascii="Arial" w:hAnsi="Arial" w:eastAsia="Arial" w:cs="Arial"/>
                <w:b/>
                <w:i w:val="0"/>
                <w:color w:val="000000"/>
                <w:sz w:val="22"/>
              </w:rPr>
              <w:t>Use the command line parameter …</w:t>
            </w:r>
          </w:p>
        </w:tc>
      </w:tr>
      <w:tr>
        <w:trPr>
          <w:trHeight w:val="454" w:hRule="atLeast"/>
          <w:cantSplit/>
        </w:trPr>
        <w:tc>
          <w:tcPr>
            <w:tcW w:type="dxa" w:w="2785"/>
            <w:vAlign w:val="center"/>
            <w:tcMar>
              <w:top w:w="78" w:type="dxa"/>
              <w:right w:w="118" w:type="dxa"/>
              <w:bottom w:w="78" w:type="dxa"/>
              <w:left w:w="116" w:type="dxa"/>
            </w:tcMar>
            <w:tcBorders>
              <w:top w:val="single" w:color="000000" w:sz="4" w:space="0"/>
              <w:right w:val="single" w:color="000000" w:sz="4" w:space="0"/>
              <w:bottom w:val="single" w:color="000000" w:sz="4" w:space="0"/>
              <w:left w:val="single" w:color="000000" w:sz="4" w:space="0"/>
            </w:tcBorders>
          </w:tcPr>
          <w:p>
            <w:pPr>
              <w:spacing w:before="0" w:after="0"/>
              <w:ind w:left="0" w:right="0" w:firstLine="0"/>
              <w:jc w:val="left"/>
            </w:pPr>
            <w:r>
              <w:rPr>
                <w:rFonts w:ascii="Arial" w:hAnsi="Arial" w:eastAsia="Arial" w:cs="Arial"/>
                <w:b w:val="0"/>
                <w:i w:val="0"/>
                <w:color w:val="000000"/>
                <w:sz w:val="22"/>
              </w:rPr>
              <w:t>Invoices</w:t>
            </w:r>
          </w:p>
        </w:tc>
        <w:tc>
          <w:tcPr>
            <w:tcW w:type="dxa" w:w="6031"/>
            <w:vAlign w:val="center"/>
            <w:tcMar>
              <w:top w:w="85" w:type="dxa"/>
              <w:right w:w="118" w:type="dxa"/>
              <w:bottom w:w="85" w:type="dxa"/>
              <w:left w:w="120" w:type="dxa"/>
            </w:tcMar>
            <w:tcBorders>
              <w:top w:val="single" w:color="000000" w:sz="4" w:space="0"/>
              <w:right w:val="single" w:color="000000" w:sz="4" w:space="0"/>
              <w:bottom w:val="single" w:color="000000" w:sz="4" w:space="0"/>
              <w:left w:val="single" w:color="000000" w:sz="4" w:space="0"/>
            </w:tcBorders>
          </w:tcPr>
          <w:p>
            <w:pPr>
              <w:spacing w:before="0" w:after="0"/>
              <w:ind w:left="0" w:right="0" w:firstLine="0"/>
              <w:jc w:val="left"/>
            </w:pPr>
            <w:r>
              <w:rPr>
                <w:rFonts w:ascii="Courier" w:hAnsi="Courier" w:eastAsia="Courier" w:cs="Courier"/>
                <w:b/>
                <w:i w:val="0"/>
                <w:color w:val="000000"/>
                <w:sz w:val="20"/>
              </w:rPr>
              <w:t>-abmk</w:t>
            </w:r>
            <w:r>
              <w:rPr>
                <w:rFonts w:ascii="Courier" w:hAnsi="Courier" w:eastAsia="Courier" w:cs="Courier"/>
                <w:b w:val="0"/>
                <w:i w:val="0"/>
                <w:color w:val="000000"/>
                <w:sz w:val="20"/>
              </w:rPr>
              <w:t xml:space="preserve">ap_bookmark.bmk </w:t>
            </w:r>
            <w:r>
              <w:rPr>
                <w:rFonts w:ascii="Courier" w:hAnsi="Courier" w:eastAsia="Courier" w:cs="Courier"/>
                <w:b/>
                <w:i w:val="0"/>
                <w:color w:val="000000"/>
                <w:sz w:val="20"/>
              </w:rPr>
              <w:t>-abms</w:t>
            </w:r>
            <w:r>
              <w:rPr>
                <w:rFonts w:ascii="Courier" w:hAnsi="Courier" w:eastAsia="Courier" w:cs="Courier"/>
                <w:b w:val="0"/>
                <w:i w:val="0"/>
                <w:color w:val="000000"/>
                <w:sz w:val="20"/>
              </w:rPr>
              <w:t>invoices</w:t>
            </w:r>
          </w:p>
        </w:tc>
      </w:tr>
      <w:tr>
        <w:trPr>
          <w:trHeight w:val="456" w:hRule="atLeast"/>
          <w:cantSplit/>
        </w:trPr>
        <w:tc>
          <w:tcPr>
            <w:tcW w:type="dxa" w:w="2785"/>
            <w:vAlign w:val="center"/>
            <w:tcMar>
              <w:top w:w="81" w:type="dxa"/>
              <w:right w:w="118" w:type="dxa"/>
              <w:bottom w:w="81" w:type="dxa"/>
              <w:left w:w="116" w:type="dxa"/>
            </w:tcMar>
            <w:tcBorders>
              <w:top w:val="single" w:color="000000" w:sz="4" w:space="0"/>
              <w:right w:val="single" w:color="000000" w:sz="4" w:space="0"/>
              <w:bottom w:val="single" w:color="000000" w:sz="4" w:space="0"/>
              <w:left w:val="single" w:color="000000" w:sz="4" w:space="0"/>
            </w:tcBorders>
          </w:tcPr>
          <w:p>
            <w:pPr>
              <w:spacing w:before="0" w:after="0"/>
              <w:ind w:left="0" w:right="0" w:firstLine="0"/>
              <w:jc w:val="left"/>
            </w:pPr>
            <w:r>
              <w:rPr>
                <w:rFonts w:ascii="Arial" w:hAnsi="Arial" w:eastAsia="Arial" w:cs="Arial"/>
                <w:b w:val="0"/>
                <w:i w:val="0"/>
                <w:color w:val="000000"/>
                <w:sz w:val="22"/>
              </w:rPr>
              <w:t>Type</w:t>
            </w:r>
          </w:p>
        </w:tc>
        <w:tc>
          <w:tcPr>
            <w:tcW w:type="dxa" w:w="6031"/>
            <w:vAlign w:val="center"/>
            <w:tcMar>
              <w:top w:w="87" w:type="dxa"/>
              <w:right w:w="118" w:type="dxa"/>
              <w:bottom w:w="87" w:type="dxa"/>
              <w:left w:w="120" w:type="dxa"/>
            </w:tcMar>
            <w:tcBorders>
              <w:top w:val="single" w:color="000000" w:sz="4" w:space="0"/>
              <w:right w:val="single" w:color="000000" w:sz="4" w:space="0"/>
              <w:bottom w:val="single" w:color="000000" w:sz="4" w:space="0"/>
              <w:left w:val="single" w:color="000000" w:sz="4" w:space="0"/>
            </w:tcBorders>
          </w:tcPr>
          <w:p>
            <w:pPr>
              <w:spacing w:before="0" w:after="0"/>
              <w:ind w:left="0" w:right="0" w:firstLine="0"/>
              <w:jc w:val="left"/>
            </w:pPr>
            <w:r>
              <w:rPr>
                <w:rFonts w:ascii="Courier" w:hAnsi="Courier" w:eastAsia="Courier" w:cs="Courier"/>
                <w:b/>
                <w:i w:val="0"/>
                <w:color w:val="000000"/>
                <w:sz w:val="20"/>
              </w:rPr>
              <w:t>-abmk</w:t>
            </w:r>
            <w:r>
              <w:rPr>
                <w:rFonts w:ascii="Courier" w:hAnsi="Courier" w:eastAsia="Courier" w:cs="Courier"/>
                <w:b w:val="0"/>
                <w:i w:val="0"/>
                <w:color w:val="000000"/>
                <w:sz w:val="20"/>
              </w:rPr>
              <w:t xml:space="preserve">ap_bookmark.bmk </w:t>
            </w:r>
            <w:r>
              <w:rPr>
                <w:rFonts w:ascii="Courier" w:hAnsi="Courier" w:eastAsia="Courier" w:cs="Courier"/>
                <w:b/>
                <w:i w:val="0"/>
                <w:color w:val="000000"/>
                <w:sz w:val="20"/>
              </w:rPr>
              <w:t>-abms</w:t>
            </w:r>
            <w:r>
              <w:rPr>
                <w:rFonts w:ascii="Courier" w:hAnsi="Courier" w:eastAsia="Courier" w:cs="Courier"/>
                <w:b w:val="0"/>
                <w:i w:val="0"/>
                <w:color w:val="000000"/>
                <w:sz w:val="20"/>
              </w:rPr>
              <w:t>type</w:t>
            </w:r>
          </w:p>
        </w:tc>
      </w:tr>
      <w:tr>
        <w:trPr>
          <w:trHeight w:val="458" w:hRule="atLeast"/>
          <w:cantSplit/>
        </w:trPr>
        <w:tc>
          <w:tcPr>
            <w:tcW w:type="dxa" w:w="2785"/>
            <w:vAlign w:val="center"/>
            <w:tcMar>
              <w:top w:w="82" w:type="dxa"/>
              <w:right w:w="118" w:type="dxa"/>
              <w:bottom w:w="82" w:type="dxa"/>
              <w:left w:w="116" w:type="dxa"/>
            </w:tcMar>
            <w:tcBorders>
              <w:top w:val="single" w:color="000000" w:sz="4" w:space="0"/>
              <w:right w:val="single" w:color="000000" w:sz="4" w:space="0"/>
              <w:bottom w:val="single" w:color="000000" w:sz="4" w:space="0"/>
              <w:left w:val="single" w:color="000000" w:sz="4" w:space="0"/>
            </w:tcBorders>
          </w:tcPr>
          <w:p>
            <w:pPr>
              <w:spacing w:before="0" w:after="0"/>
              <w:ind w:left="0" w:right="0" w:firstLine="0"/>
              <w:jc w:val="left"/>
            </w:pPr>
            <w:r>
              <w:rPr>
                <w:rFonts w:ascii="Arial" w:hAnsi="Arial" w:eastAsia="Arial" w:cs="Arial"/>
                <w:b w:val="0"/>
                <w:i w:val="0"/>
                <w:color w:val="000000"/>
                <w:sz w:val="22"/>
              </w:rPr>
              <w:t>Amount</w:t>
            </w:r>
          </w:p>
        </w:tc>
        <w:tc>
          <w:tcPr>
            <w:tcW w:type="dxa" w:w="6031"/>
            <w:vAlign w:val="center"/>
            <w:tcMar>
              <w:top w:w="89" w:type="dxa"/>
              <w:right w:w="118" w:type="dxa"/>
              <w:bottom w:w="89" w:type="dxa"/>
              <w:left w:w="120" w:type="dxa"/>
            </w:tcMar>
            <w:tcBorders>
              <w:top w:val="single" w:color="000000" w:sz="4" w:space="0"/>
              <w:right w:val="single" w:color="000000" w:sz="4" w:space="0"/>
              <w:bottom w:val="single" w:color="000000" w:sz="4" w:space="0"/>
              <w:left w:val="single" w:color="000000" w:sz="4" w:space="0"/>
            </w:tcBorders>
          </w:tcPr>
          <w:p>
            <w:pPr>
              <w:spacing w:before="0" w:after="0"/>
              <w:ind w:left="0" w:right="0" w:firstLine="0"/>
              <w:jc w:val="left"/>
            </w:pPr>
            <w:r>
              <w:rPr>
                <w:rFonts w:ascii="Courier" w:hAnsi="Courier" w:eastAsia="Courier" w:cs="Courier"/>
                <w:b/>
                <w:i w:val="0"/>
                <w:color w:val="000000"/>
                <w:sz w:val="20"/>
              </w:rPr>
              <w:t>-abmk</w:t>
            </w:r>
            <w:r>
              <w:rPr>
                <w:rFonts w:ascii="Courier" w:hAnsi="Courier" w:eastAsia="Courier" w:cs="Courier"/>
                <w:b w:val="0"/>
                <w:i w:val="0"/>
                <w:color w:val="000000"/>
                <w:sz w:val="20"/>
              </w:rPr>
              <w:t xml:space="preserve">ap_bookmark.bmk </w:t>
            </w:r>
            <w:r>
              <w:rPr>
                <w:rFonts w:ascii="Courier" w:hAnsi="Courier" w:eastAsia="Courier" w:cs="Courier"/>
                <w:b/>
                <w:i w:val="0"/>
                <w:color w:val="000000"/>
                <w:sz w:val="20"/>
              </w:rPr>
              <w:t>-abms</w:t>
            </w:r>
            <w:r>
              <w:rPr>
                <w:rFonts w:ascii="Courier" w:hAnsi="Courier" w:eastAsia="Courier" w:cs="Courier"/>
                <w:b w:val="0"/>
                <w:i w:val="0"/>
                <w:color w:val="000000"/>
                <w:sz w:val="20"/>
              </w:rPr>
              <w:t>amount</w:t>
            </w:r>
          </w:p>
        </w:tc>
      </w:tr>
    </w:tbl>
    <w:p>
      <w:pPr>
        <w:numPr>
          <w:ilvl w:val="0"/>
          <w:numId w:val="13"/>
        </w:numPr>
        <w:keepLines/>
        <w:widowControl w:val="0"/>
        <w:spacing w:before="0" w:after="0" w:line="240" w:lineRule="auto"/>
        <w:ind w:right="0"/>
        <w:jc w:val="left"/>
      </w:pPr>
      <w:r>
        <w:rPr>
          <w:rFonts w:ascii="Arial" w:hAnsi="Arial" w:eastAsia="Arial" w:cs="Arial"/>
          <w:b w:val="0"/>
          <w:i w:val="0"/>
          <w:color w:val="000000"/>
          <w:sz w:val="22"/>
        </w:rPr>
        <w:t>Place the accompanying files in directories consistent with your implementation:</w:t>
      </w:r>
    </w:p>
    <w:p>
      <w:pPr>
        <w:numPr>
          <w:ilvl w:val="0"/>
          <w:numId w:val="14"/>
        </w:numPr>
        <w:keepLines/>
        <w:widowControl w:val="0"/>
        <w:spacing w:before="155" w:after="0" w:line="240" w:lineRule="auto"/>
        <w:ind w:right="0"/>
        <w:jc w:val="left"/>
      </w:pPr>
      <w:r>
        <w:rPr>
          <w:rFonts w:ascii="Arial" w:hAnsi="Arial" w:eastAsia="Arial" w:cs="Arial"/>
          <w:b w:val="0"/>
          <w:i w:val="0"/>
          <w:color w:val="000000"/>
          <w:sz w:val="22"/>
        </w:rPr>
        <w:t xml:space="preserve">Place </w:t>
      </w:r>
      <w:r>
        <w:rPr>
          <w:rFonts w:ascii="Arial" w:hAnsi="Arial" w:eastAsia="Arial" w:cs="Arial"/>
          <w:b/>
          <w:i w:val="0"/>
          <w:color w:val="000000"/>
          <w:sz w:val="22"/>
        </w:rPr>
        <w:t xml:space="preserve">ap_bookmark.IFD </w:t>
      </w:r>
      <w:r>
        <w:rPr>
          <w:rFonts w:ascii="Arial" w:hAnsi="Arial" w:eastAsia="Arial" w:cs="Arial"/>
          <w:b w:val="0"/>
          <w:i w:val="0"/>
          <w:color w:val="000000"/>
          <w:sz w:val="22"/>
        </w:rPr>
        <w:t xml:space="preserve">in the </w:t>
      </w:r>
      <w:r>
        <w:rPr>
          <w:rFonts w:ascii="Arial" w:hAnsi="Arial" w:eastAsia="Arial" w:cs="Arial"/>
          <w:b/>
          <w:i w:val="0"/>
          <w:color w:val="000000"/>
          <w:sz w:val="22"/>
        </w:rPr>
        <w:t xml:space="preserve">Designs </w:t>
      </w:r>
      <w:r>
        <w:rPr>
          <w:rFonts w:ascii="Arial" w:hAnsi="Arial" w:eastAsia="Arial" w:cs="Arial"/>
          <w:b w:val="0"/>
          <w:i w:val="0"/>
          <w:color w:val="000000"/>
          <w:sz w:val="22"/>
        </w:rPr>
        <w:t>subdirectory for Output Designer.</w:t>
      </w:r>
    </w:p>
    <w:p>
      <w:pPr>
        <w:numPr>
          <w:ilvl w:val="0"/>
          <w:numId w:val="14"/>
        </w:numPr>
        <w:keepLines/>
        <w:widowControl w:val="0"/>
        <w:spacing w:before="142" w:after="0" w:line="240" w:lineRule="auto"/>
        <w:ind w:right="0"/>
        <w:jc w:val="left"/>
      </w:pPr>
      <w:r>
        <w:rPr>
          <w:rFonts w:ascii="Arial" w:hAnsi="Arial" w:eastAsia="Arial" w:cs="Arial"/>
          <w:b w:val="0"/>
          <w:i w:val="0"/>
          <w:color w:val="000000"/>
          <w:sz w:val="22"/>
        </w:rPr>
        <w:t xml:space="preserve">Place </w:t>
      </w:r>
      <w:r>
        <w:rPr>
          <w:rFonts w:ascii="Arial" w:hAnsi="Arial" w:eastAsia="Arial" w:cs="Arial"/>
          <w:b/>
          <w:i w:val="0"/>
          <w:color w:val="000000"/>
          <w:sz w:val="22"/>
        </w:rPr>
        <w:t xml:space="preserve">ap_bookmark.mdf </w:t>
      </w:r>
      <w:r>
        <w:rPr>
          <w:rFonts w:ascii="Arial" w:hAnsi="Arial" w:eastAsia="Arial" w:cs="Arial"/>
          <w:b w:val="0"/>
          <w:i w:val="0"/>
          <w:color w:val="000000"/>
          <w:sz w:val="22"/>
        </w:rPr>
        <w:t>in the forms subdirectory accessible to Central.</w:t>
      </w:r>
    </w:p>
    <w:p>
      <w:pPr>
        <w:numPr>
          <w:ilvl w:val="0"/>
          <w:numId w:val="14"/>
        </w:numPr>
        <w:keepLines/>
        <w:widowControl w:val="0"/>
        <w:spacing w:before="139" w:after="0" w:line="240" w:lineRule="auto"/>
        <w:ind w:right="0"/>
        <w:jc w:val="left"/>
      </w:pPr>
      <w:r>
        <w:rPr>
          <w:rFonts w:ascii="Arial" w:hAnsi="Arial" w:eastAsia="Arial" w:cs="Arial"/>
          <w:b w:val="0"/>
          <w:i w:val="0"/>
          <w:color w:val="000000"/>
          <w:sz w:val="22"/>
        </w:rPr>
        <w:t xml:space="preserve">Place </w:t>
      </w:r>
      <w:r>
        <w:rPr>
          <w:rFonts w:ascii="Arial" w:hAnsi="Arial" w:eastAsia="Arial" w:cs="Arial"/>
          <w:b/>
          <w:i w:val="0"/>
          <w:color w:val="000000"/>
          <w:sz w:val="22"/>
        </w:rPr>
        <w:t xml:space="preserve">ap_bookmark.bmk </w:t>
      </w:r>
      <w:r>
        <w:rPr>
          <w:rFonts w:ascii="Arial" w:hAnsi="Arial" w:eastAsia="Arial" w:cs="Arial"/>
          <w:b w:val="0"/>
          <w:i w:val="0"/>
          <w:color w:val="000000"/>
          <w:sz w:val="22"/>
        </w:rPr>
        <w:t>in an addressable directory.</w:t>
      </w:r>
    </w:p>
    <w:p>
      <w:pPr>
        <w:keepLines/>
        <w:widowControl w:val="0"/>
        <w:spacing w:before="351" w:after="0" w:line="240" w:lineRule="auto"/>
        <w:ind w:left="0" w:right="0" w:firstLine="0"/>
        <w:jc w:val="left"/>
      </w:pPr>
      <w:r>
        <w:rPr>
          <w:rFonts w:ascii="Arial" w:hAnsi="Arial" w:eastAsia="Arial" w:cs="Arial"/>
          <w:b/>
          <w:i w:val="0"/>
          <w:color w:val="808080"/>
          <w:sz w:val="28"/>
        </w:rPr>
        <w:t>Running the Sample</w:t>
      </w:r>
    </w:p>
    <w:p>
      <w:pPr>
        <w:numPr>
          <w:ilvl w:val="0"/>
          <w:numId w:val="15"/>
        </w:numPr>
        <w:keepLines/>
        <w:widowControl w:val="0"/>
        <w:spacing w:before="166" w:after="0" w:line="240" w:lineRule="auto"/>
        <w:ind w:right="0"/>
        <w:jc w:val="left"/>
      </w:pPr>
      <w:r>
        <w:rPr>
          <w:rFonts w:ascii="Arial" w:hAnsi="Arial" w:eastAsia="Arial" w:cs="Arial"/>
          <w:b w:val="0"/>
          <w:i w:val="0"/>
          <w:color w:val="000000"/>
          <w:sz w:val="22"/>
        </w:rPr>
        <w:t xml:space="preserve">To run this sample, place </w:t>
      </w:r>
      <w:r>
        <w:rPr>
          <w:rFonts w:ascii="Arial" w:hAnsi="Arial" w:eastAsia="Arial" w:cs="Arial"/>
          <w:b/>
          <w:i w:val="0"/>
          <w:color w:val="000000"/>
          <w:sz w:val="22"/>
        </w:rPr>
        <w:t xml:space="preserve">ap_bookmark.dat </w:t>
      </w:r>
      <w:r>
        <w:rPr>
          <w:rFonts w:ascii="Arial" w:hAnsi="Arial" w:eastAsia="Arial" w:cs="Arial"/>
          <w:b w:val="0"/>
          <w:i w:val="0"/>
          <w:color w:val="000000"/>
          <w:sz w:val="22"/>
        </w:rPr>
        <w:t>in the collector directory scanned by Central.</w:t>
      </w:r>
    </w:p>
    <w:sectPr w:rsidR="00FC693F" w:rsidRPr="0006063C" w:rsidSect="00034616">
      <w:headerReference w:type="default" r:id="rId9"/>
      <w:footerReference w:type="default" r:id="rId10"/>
      <w:pgSz w:w="12240" w:h="15840"/>
      <w:pgMar w:top="2111" w:right="720" w:bottom="720" w:left="103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Arial" w:hAnsi="Arial" w:eastAsia="Arial" w:cs="Arial"/>
        <w:b w:val="0"/>
        <w:i w:val="0"/>
        <w:color w:val="000000"/>
        <w:sz w:val="18"/>
      </w:rPr>
      <w:t>PDF Bookmark Sample</w:t>
    </w:r>
  </w:p>
  <w:p>
    <w:pPr>
      <w:jc w:val="left"/>
    </w:pPr>
    <w:r>
      <w:t xml:space="preserve">Page </w:t>
    </w:r>
    <w:r>
      <w:fldChar w:fldCharType="begin"/>
      <w:instrText xml:space="preserve"> PAGE </w:instrText>
      <w:fldChar w:fldCharType="separate"/>
      <w:t>1</w:t>
      <w:fldChar w:fldCharType="end"/>
    </w:r>
    <w:r>
      <w:t xml:space="preserve"> of </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suff w:val="tab"/>
      <w:pPr>
        <w:ind w:left="720" w:hanging="360"/>
      </w:pPr>
      <w:rPr>
        <w:rFonts w:ascii="Arial" w:hAnsi="Arial" w:eastAsia="Arial" w:cs="Arial"/>
        <w:sz w:val="22"/>
        <w:szCs w:val="22"/>
      </w:rPr>
    </w:lvl>
  </w:abstractNum>
  <w:abstractNum w:abstractNumId="10">
    <w:multiLevelType w:val="singleLevel"/>
    <w:lvl w:ilvl="0">
      <w:start w:val="1"/>
      <w:numFmt w:val="decimal"/>
      <w:lvlText w:val="%1."/>
      <w:lvlJc w:val="right"/>
      <w:suff w:val="tab"/>
      <w:pPr>
        <w:ind w:left="720" w:hanging="360"/>
      </w:pPr>
      <w:rPr>
        <w:rFonts w:ascii="Arial" w:hAnsi="Arial" w:eastAsia="Arial" w:cs="Arial"/>
        <w:sz w:val="22"/>
        <w:szCs w:val="22"/>
      </w:rPr>
    </w:lvl>
  </w:abstractNum>
  <w:abstractNum w:abstractNumId="11">
    <w:multiLevelType w:val="singleLevel"/>
    <w:lvl w:ilvl="0">
      <w:start w:val="1"/>
      <w:numFmt w:val="bullet"/>
      <w:lvlText w:val="•"/>
      <w:lvlJc w:val="left"/>
      <w:suff w:val="tab"/>
      <w:pPr>
        <w:ind w:left="842" w:hanging="360"/>
      </w:pPr>
      <w:rPr>
        <w:rFonts w:ascii="Arial" w:hAnsi="Arial" w:eastAsia="Arial" w:cs="Arial"/>
        <w:sz w:val="22"/>
        <w:szCs w:val="22"/>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num>
  <w:num w:numId="12">
    <w:abstractNumId w:val="11"/>
  </w:num>
  <w:num w:numId="13">
    <w:abstractNumId w:val="10"/>
    <w:lvlOverride w:ilvl="0">
      <w:startOverride w:val="3"/>
    </w:lvlOverride>
  </w:num>
  <w:num w:numId="14">
    <w:abstractNumId w:val="1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